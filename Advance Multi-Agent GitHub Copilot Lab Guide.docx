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5058" w14:textId="23A68CDD" w:rsidR="00212356" w:rsidRDefault="00000000">
      <w:pPr>
        <w:jc w:val="center"/>
      </w:pPr>
      <w:r>
        <w:rPr>
          <w:rFonts w:ascii="Aptos Display" w:hAnsi="Aptos Display"/>
          <w:b/>
          <w:color w:val="1F4E79"/>
          <w:sz w:val="36"/>
        </w:rPr>
        <w:t>Lab Guide</w:t>
      </w:r>
    </w:p>
    <w:p w14:paraId="584C19F5" w14:textId="77777777" w:rsidR="00212356" w:rsidRDefault="00000000">
      <w:pPr>
        <w:jc w:val="center"/>
      </w:pPr>
      <w:r>
        <w:rPr>
          <w:rFonts w:ascii="Aptos Display" w:hAnsi="Aptos Display"/>
          <w:b/>
          <w:sz w:val="48"/>
        </w:rPr>
        <w:t>Orchestrated Multi-Agent Development with GitHub Copilot in Visual Studio Code</w:t>
      </w:r>
    </w:p>
    <w:p w14:paraId="7A8CAB9C" w14:textId="77777777" w:rsidR="00212356" w:rsidRDefault="00000000">
      <w:pPr>
        <w:jc w:val="center"/>
      </w:pPr>
      <w:r>
        <w:rPr>
          <w:i/>
          <w:sz w:val="24"/>
        </w:rPr>
        <w:t>Planner → Orchestrator → Implementers → Tests → Review → Automated Fix Loop</w:t>
      </w:r>
    </w:p>
    <w:p w14:paraId="01A07730" w14:textId="77777777" w:rsidR="00212356" w:rsidRDefault="00212356"/>
    <w:p w14:paraId="6B7C384D" w14:textId="77777777" w:rsidR="00212356" w:rsidRDefault="00000000">
      <w:r>
        <w:br w:type="page"/>
      </w:r>
    </w:p>
    <w:p w14:paraId="4758EAC4" w14:textId="2F88BEC4" w:rsidR="00212356" w:rsidRDefault="00000000">
      <w:pPr>
        <w:pStyle w:val="Heading1"/>
      </w:pPr>
      <w:r>
        <w:lastRenderedPageBreak/>
        <w:t>What Is New in GitHub Copilot and VS Code</w:t>
      </w:r>
    </w:p>
    <w:p w14:paraId="39332BC2" w14:textId="77777777" w:rsidR="00212356" w:rsidRDefault="00000000">
      <w:pPr>
        <w:pStyle w:val="ListBullet"/>
      </w:pPr>
      <w:r>
        <w:t xml:space="preserve">Custom agents are defined </w:t>
      </w:r>
      <w:proofErr w:type="gramStart"/>
      <w:r>
        <w:t>in .</w:t>
      </w:r>
      <w:proofErr w:type="gramEnd"/>
      <w:r>
        <w:t>agent.md files and can specify tools, model, handoffs, and which agents may run as subagents.</w:t>
      </w:r>
    </w:p>
    <w:p w14:paraId="7B22810C" w14:textId="77777777" w:rsidR="00212356" w:rsidRDefault="00000000">
      <w:pPr>
        <w:pStyle w:val="ListBullet"/>
      </w:pPr>
      <w:r>
        <w:t xml:space="preserve">Handoffs create guided sequential workflows. A handoff can prefill the next </w:t>
      </w:r>
      <w:proofErr w:type="gramStart"/>
      <w:r>
        <w:t>prompt, and</w:t>
      </w:r>
      <w:proofErr w:type="gramEnd"/>
      <w:r>
        <w:t xml:space="preserve"> </w:t>
      </w:r>
      <w:proofErr w:type="gramStart"/>
      <w:r>
        <w:t>send:</w:t>
      </w:r>
      <w:proofErr w:type="gramEnd"/>
      <w:r>
        <w:t xml:space="preserve"> true can submit it automatically.</w:t>
      </w:r>
    </w:p>
    <w:p w14:paraId="75BDA5D0" w14:textId="77777777" w:rsidR="00212356" w:rsidRDefault="00000000">
      <w:pPr>
        <w:pStyle w:val="ListBullet"/>
      </w:pPr>
      <w:r>
        <w:t>Subagents can perform context-isolated research, analysis, or review and return a summary to a coordinating agent. This is especially useful for parallel analysis and keeping the main context focused.</w:t>
      </w:r>
    </w:p>
    <w:p w14:paraId="078F1188" w14:textId="77777777" w:rsidR="00212356" w:rsidRDefault="00000000">
      <w:pPr>
        <w:pStyle w:val="ListBullet"/>
      </w:pPr>
      <w:r>
        <w:t xml:space="preserve">Background Copilot CLI sessions can work in Git </w:t>
      </w:r>
      <w:proofErr w:type="spellStart"/>
      <w:r>
        <w:t>worktrees</w:t>
      </w:r>
      <w:proofErr w:type="spellEnd"/>
      <w:r>
        <w:t>, allowing isolated changes while the developer continues in the main workspace.</w:t>
      </w:r>
    </w:p>
    <w:p w14:paraId="16A0305A" w14:textId="77777777" w:rsidR="00212356" w:rsidRDefault="00000000">
      <w:pPr>
        <w:pStyle w:val="ListBullet"/>
      </w:pPr>
      <w:r>
        <w:t>The Agents window provides a central view for running and tracking multiple sessions across projects.</w:t>
      </w:r>
    </w:p>
    <w:p w14:paraId="1A6BAB0A" w14:textId="77777777" w:rsidR="00212356" w:rsidRDefault="00000000">
      <w:pPr>
        <w:pStyle w:val="ListBullet"/>
      </w:pPr>
      <w:r>
        <w:t>Agent Debug Log and customization diagnostics help troubleshoot agent loading, tool calls, prompts, and handoff behavior.</w:t>
      </w:r>
    </w:p>
    <w:p w14:paraId="2F8D56E8" w14:textId="77777777" w:rsidR="00212356" w:rsidRDefault="00000000">
      <w:pPr>
        <w:pStyle w:val="ListBullet"/>
      </w:pPr>
      <w:r>
        <w:t>GitHub Copilot is built into current VS Code releases, reducing extension setup friction for new learners.</w:t>
      </w:r>
    </w:p>
    <w:p w14:paraId="5C4BC591" w14:textId="77777777" w:rsidR="00212356" w:rsidRDefault="00000000">
      <w:r>
        <w:t>Important distinction: handoffs are best for guided, human-approved stages; subagents are best for delegated, context-isolated work; background or cloud agents are best for longer autonomous tasks. This lab uses each pattern only where it fits.</w:t>
      </w:r>
    </w:p>
    <w:p w14:paraId="61E729DC" w14:textId="4A4E68E7" w:rsidR="00212356" w:rsidRDefault="00000000">
      <w:pPr>
        <w:pStyle w:val="Heading1"/>
      </w:pPr>
      <w:r>
        <w:t>Lab Outcomes</w:t>
      </w:r>
    </w:p>
    <w:p w14:paraId="7C3DC31F" w14:textId="77777777" w:rsidR="00212356" w:rsidRDefault="00000000">
      <w:pPr>
        <w:pStyle w:val="ListBullet"/>
      </w:pPr>
      <w:r>
        <w:t>Create and validate workspace custom agents.</w:t>
      </w:r>
    </w:p>
    <w:p w14:paraId="6873732C" w14:textId="77777777" w:rsidR="00212356" w:rsidRDefault="00000000">
      <w:pPr>
        <w:pStyle w:val="ListBullet"/>
      </w:pPr>
      <w:r>
        <w:t>Use an Orchestrator Agent to manage task order and completion gates.</w:t>
      </w:r>
    </w:p>
    <w:p w14:paraId="30164304" w14:textId="77777777" w:rsidR="00212356" w:rsidRDefault="00000000">
      <w:pPr>
        <w:pStyle w:val="ListBullet"/>
      </w:pPr>
      <w:r>
        <w:t>Use automatic handoffs instead of copying prompts between agents.</w:t>
      </w:r>
    </w:p>
    <w:p w14:paraId="6115B6BC" w14:textId="77777777" w:rsidR="00212356" w:rsidRDefault="00000000">
      <w:pPr>
        <w:pStyle w:val="ListBullet"/>
      </w:pPr>
      <w:r>
        <w:t>Build a working Products application with automated API tests.</w:t>
      </w:r>
    </w:p>
    <w:p w14:paraId="191032AD" w14:textId="77777777" w:rsidR="00212356" w:rsidRDefault="00000000">
      <w:pPr>
        <w:pStyle w:val="ListBullet"/>
      </w:pPr>
      <w:r>
        <w:t>Turn review findings into a controlled fix-and-retest loop.</w:t>
      </w:r>
    </w:p>
    <w:p w14:paraId="1D74CB4D" w14:textId="77777777" w:rsidR="00212356" w:rsidRDefault="00000000">
      <w:pPr>
        <w:pStyle w:val="ListBullet"/>
      </w:pPr>
      <w:r>
        <w:t xml:space="preserve">Use one feature branch for sequential work and explain when </w:t>
      </w:r>
      <w:proofErr w:type="spellStart"/>
      <w:r>
        <w:t>worktrees</w:t>
      </w:r>
      <w:proofErr w:type="spellEnd"/>
      <w:r>
        <w:t xml:space="preserve"> or separate branches are justified.</w:t>
      </w:r>
    </w:p>
    <w:p w14:paraId="24A80225" w14:textId="77777777" w:rsidR="00212356" w:rsidRDefault="00000000">
      <w:pPr>
        <w:pStyle w:val="ListBullet"/>
      </w:pPr>
      <w:r>
        <w:t>Manage multi-agent documentation appropriately in a real repository.</w:t>
      </w:r>
    </w:p>
    <w:p w14:paraId="5C670F9E" w14:textId="4E591544" w:rsidR="00212356" w:rsidRDefault="00000000">
      <w:pPr>
        <w:pStyle w:val="Heading1"/>
      </w:pPr>
      <w:r>
        <w:t>Recommended Format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80"/>
        <w:gridCol w:w="5328"/>
      </w:tblGrid>
      <w:tr w:rsidR="00BA66C8" w14:paraId="71CAFC5B" w14:textId="77777777" w:rsidTr="00BA66C8">
        <w:tc>
          <w:tcPr>
            <w:tcW w:w="2880" w:type="dxa"/>
            <w:shd w:val="clear" w:color="auto" w:fill="1F4E79"/>
            <w:vAlign w:val="center"/>
          </w:tcPr>
          <w:p w14:paraId="78CF19DB" w14:textId="77777777" w:rsidR="00BA66C8" w:rsidRDefault="00BA66C8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5328" w:type="dxa"/>
            <w:shd w:val="clear" w:color="auto" w:fill="1F4E79"/>
            <w:vAlign w:val="center"/>
          </w:tcPr>
          <w:p w14:paraId="2BAB9DA1" w14:textId="77777777" w:rsidR="00BA66C8" w:rsidRDefault="00BA66C8">
            <w:r>
              <w:rPr>
                <w:b/>
                <w:color w:val="FFFFFF"/>
                <w:sz w:val="18"/>
              </w:rPr>
              <w:t>Learner activity</w:t>
            </w:r>
          </w:p>
        </w:tc>
      </w:tr>
      <w:tr w:rsidR="00BA66C8" w14:paraId="2FC0FEDA" w14:textId="77777777" w:rsidTr="00BA66C8">
        <w:tc>
          <w:tcPr>
            <w:tcW w:w="2880" w:type="dxa"/>
            <w:vAlign w:val="center"/>
          </w:tcPr>
          <w:p w14:paraId="13402B38" w14:textId="77777777" w:rsidR="00BA66C8" w:rsidRDefault="00BA66C8">
            <w:r>
              <w:rPr>
                <w:sz w:val="17"/>
              </w:rPr>
              <w:t>Setup and concepts</w:t>
            </w:r>
          </w:p>
        </w:tc>
        <w:tc>
          <w:tcPr>
            <w:tcW w:w="5328" w:type="dxa"/>
            <w:vAlign w:val="center"/>
          </w:tcPr>
          <w:p w14:paraId="2543A942" w14:textId="77777777" w:rsidR="00BA66C8" w:rsidRDefault="00BA66C8">
            <w:r>
              <w:rPr>
                <w:sz w:val="17"/>
              </w:rPr>
              <w:t>Run bootstrap script; inspect agents and instructions.</w:t>
            </w:r>
          </w:p>
        </w:tc>
      </w:tr>
      <w:tr w:rsidR="00BA66C8" w14:paraId="3F100136" w14:textId="77777777" w:rsidTr="00BA66C8">
        <w:tc>
          <w:tcPr>
            <w:tcW w:w="2880" w:type="dxa"/>
            <w:shd w:val="clear" w:color="auto" w:fill="EAF2F8"/>
            <w:vAlign w:val="center"/>
          </w:tcPr>
          <w:p w14:paraId="19FDBBAD" w14:textId="77777777" w:rsidR="00BA66C8" w:rsidRDefault="00BA66C8">
            <w:r>
              <w:rPr>
                <w:sz w:val="17"/>
              </w:rPr>
              <w:t>Orchestrated implementation</w:t>
            </w:r>
          </w:p>
        </w:tc>
        <w:tc>
          <w:tcPr>
            <w:tcW w:w="5328" w:type="dxa"/>
            <w:shd w:val="clear" w:color="auto" w:fill="EAF2F8"/>
            <w:vAlign w:val="center"/>
          </w:tcPr>
          <w:p w14:paraId="7752D05A" w14:textId="77777777" w:rsidR="00BA66C8" w:rsidRDefault="00BA66C8">
            <w:r>
              <w:rPr>
                <w:sz w:val="17"/>
              </w:rPr>
              <w:t>Planner and Orchestrator drive backend/frontend work.</w:t>
            </w:r>
          </w:p>
        </w:tc>
      </w:tr>
      <w:tr w:rsidR="00BA66C8" w14:paraId="2AA8731D" w14:textId="77777777" w:rsidTr="00BA66C8">
        <w:tc>
          <w:tcPr>
            <w:tcW w:w="2880" w:type="dxa"/>
            <w:vAlign w:val="center"/>
          </w:tcPr>
          <w:p w14:paraId="640B3979" w14:textId="77777777" w:rsidR="00BA66C8" w:rsidRDefault="00BA66C8">
            <w:r>
              <w:rPr>
                <w:sz w:val="17"/>
              </w:rPr>
              <w:t>Automated testing</w:t>
            </w:r>
          </w:p>
        </w:tc>
        <w:tc>
          <w:tcPr>
            <w:tcW w:w="5328" w:type="dxa"/>
            <w:vAlign w:val="center"/>
          </w:tcPr>
          <w:p w14:paraId="70E8B659" w14:textId="77777777" w:rsidR="00BA66C8" w:rsidRDefault="00BA66C8">
            <w:r>
              <w:rPr>
                <w:sz w:val="17"/>
              </w:rPr>
              <w:t>Testing Agent creates and runs tests.</w:t>
            </w:r>
          </w:p>
        </w:tc>
      </w:tr>
      <w:tr w:rsidR="00BA66C8" w14:paraId="6A6E9588" w14:textId="77777777" w:rsidTr="00BA66C8">
        <w:tc>
          <w:tcPr>
            <w:tcW w:w="2880" w:type="dxa"/>
            <w:shd w:val="clear" w:color="auto" w:fill="EAF2F8"/>
            <w:vAlign w:val="center"/>
          </w:tcPr>
          <w:p w14:paraId="1B54DFE7" w14:textId="77777777" w:rsidR="00BA66C8" w:rsidRDefault="00BA66C8">
            <w:r>
              <w:rPr>
                <w:sz w:val="17"/>
              </w:rPr>
              <w:t>Review and bug-fix loop</w:t>
            </w:r>
          </w:p>
        </w:tc>
        <w:tc>
          <w:tcPr>
            <w:tcW w:w="5328" w:type="dxa"/>
            <w:shd w:val="clear" w:color="auto" w:fill="EAF2F8"/>
            <w:vAlign w:val="center"/>
          </w:tcPr>
          <w:p w14:paraId="00C3966D" w14:textId="77777777" w:rsidR="00BA66C8" w:rsidRDefault="00BA66C8">
            <w:r>
              <w:rPr>
                <w:sz w:val="17"/>
              </w:rPr>
              <w:t>Review Agent reports issues; Fix Agent resolves them; tests rerun.</w:t>
            </w:r>
          </w:p>
        </w:tc>
      </w:tr>
      <w:tr w:rsidR="00BA66C8" w14:paraId="1820E1B3" w14:textId="77777777" w:rsidTr="00BA66C8">
        <w:tc>
          <w:tcPr>
            <w:tcW w:w="2880" w:type="dxa"/>
            <w:vAlign w:val="center"/>
          </w:tcPr>
          <w:p w14:paraId="2F6B7C9E" w14:textId="77777777" w:rsidR="00BA66C8" w:rsidRDefault="00BA66C8">
            <w:r>
              <w:rPr>
                <w:sz w:val="17"/>
              </w:rPr>
              <w:t>Git integration and docs governance</w:t>
            </w:r>
          </w:p>
        </w:tc>
        <w:tc>
          <w:tcPr>
            <w:tcW w:w="5328" w:type="dxa"/>
            <w:vAlign w:val="center"/>
          </w:tcPr>
          <w:p w14:paraId="7AC5FA51" w14:textId="77777777" w:rsidR="00BA66C8" w:rsidRDefault="00BA66C8">
            <w:r>
              <w:rPr>
                <w:sz w:val="17"/>
              </w:rPr>
              <w:t>Commit, merge/PR discussion, clean workflow artifacts.</w:t>
            </w:r>
          </w:p>
        </w:tc>
      </w:tr>
      <w:tr w:rsidR="00BA66C8" w14:paraId="52DD2643" w14:textId="77777777" w:rsidTr="00BA66C8">
        <w:tc>
          <w:tcPr>
            <w:tcW w:w="2880" w:type="dxa"/>
            <w:shd w:val="clear" w:color="auto" w:fill="EAF2F8"/>
            <w:vAlign w:val="center"/>
          </w:tcPr>
          <w:p w14:paraId="407F55A3" w14:textId="77777777" w:rsidR="00BA66C8" w:rsidRDefault="00BA66C8">
            <w:r>
              <w:rPr>
                <w:sz w:val="17"/>
              </w:rPr>
              <w:t>Advanced orchestration extension</w:t>
            </w:r>
          </w:p>
        </w:tc>
        <w:tc>
          <w:tcPr>
            <w:tcW w:w="5328" w:type="dxa"/>
            <w:shd w:val="clear" w:color="auto" w:fill="EAF2F8"/>
            <w:vAlign w:val="center"/>
          </w:tcPr>
          <w:p w14:paraId="0F65E3B4" w14:textId="77777777" w:rsidR="00BA66C8" w:rsidRDefault="00BA66C8">
            <w:r>
              <w:rPr>
                <w:sz w:val="17"/>
              </w:rPr>
              <w:t xml:space="preserve">Use subagents/background sessions or </w:t>
            </w:r>
            <w:proofErr w:type="spellStart"/>
            <w:r>
              <w:rPr>
                <w:sz w:val="17"/>
              </w:rPr>
              <w:t>worktrees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31CCC471" w14:textId="77777777" w:rsidR="00985BE0" w:rsidRDefault="00985BE0">
      <w:pPr>
        <w:pStyle w:val="Heading1"/>
      </w:pPr>
    </w:p>
    <w:p w14:paraId="71FEBD61" w14:textId="77777777" w:rsidR="00985BE0" w:rsidRDefault="00985BE0" w:rsidP="00985BE0"/>
    <w:p w14:paraId="1BB01C76" w14:textId="77777777" w:rsidR="00985BE0" w:rsidRDefault="00985BE0" w:rsidP="00985BE0"/>
    <w:p w14:paraId="200B9BD6" w14:textId="77777777" w:rsidR="00985BE0" w:rsidRPr="00985BE0" w:rsidRDefault="00985BE0" w:rsidP="00985BE0"/>
    <w:p w14:paraId="0A5FD8AF" w14:textId="1798DFD2" w:rsidR="00212356" w:rsidRDefault="00000000">
      <w:pPr>
        <w:pStyle w:val="Heading1"/>
      </w:pPr>
      <w:r>
        <w:lastRenderedPageBreak/>
        <w:t>Architecture and Agent Workflow</w:t>
      </w:r>
    </w:p>
    <w:p w14:paraId="1A08656D" w14:textId="77777777" w:rsidR="00212356" w:rsidRDefault="00000000">
      <w:pPr>
        <w:pStyle w:val="CodeBlock"/>
      </w:pPr>
      <w:r>
        <w:t>User approves goal</w:t>
      </w:r>
    </w:p>
    <w:p w14:paraId="4F27D4BF" w14:textId="77777777" w:rsidR="00212356" w:rsidRDefault="00000000">
      <w:pPr>
        <w:pStyle w:val="CodeBlock"/>
      </w:pPr>
      <w:r>
        <w:t xml:space="preserve">      |</w:t>
      </w:r>
    </w:p>
    <w:p w14:paraId="46198E89" w14:textId="77777777" w:rsidR="00212356" w:rsidRDefault="00000000">
      <w:pPr>
        <w:pStyle w:val="CodeBlock"/>
      </w:pPr>
      <w:r>
        <w:t xml:space="preserve">      v</w:t>
      </w:r>
    </w:p>
    <w:p w14:paraId="5D7DEDDE" w14:textId="77777777" w:rsidR="00212356" w:rsidRDefault="00000000">
      <w:pPr>
        <w:pStyle w:val="CodeBlock"/>
      </w:pPr>
      <w:r>
        <w:t>Planner Agent --handoff--&gt; Orchestrator Agent</w:t>
      </w:r>
    </w:p>
    <w:p w14:paraId="431B3E28" w14:textId="77777777" w:rsidR="00212356" w:rsidRDefault="00000000">
      <w:pPr>
        <w:pStyle w:val="CodeBlock"/>
      </w:pPr>
      <w:r>
        <w:t xml:space="preserve">                              |</w:t>
      </w:r>
    </w:p>
    <w:p w14:paraId="072C5C93" w14:textId="77777777" w:rsidR="00212356" w:rsidRDefault="00000000">
      <w:pPr>
        <w:pStyle w:val="CodeBlock"/>
      </w:pPr>
      <w:r>
        <w:t xml:space="preserve">                +-------------+-------------+</w:t>
      </w:r>
    </w:p>
    <w:p w14:paraId="4BE83749" w14:textId="77777777" w:rsidR="00212356" w:rsidRDefault="00000000">
      <w:pPr>
        <w:pStyle w:val="CodeBlock"/>
      </w:pPr>
      <w:r>
        <w:t xml:space="preserve">                |                           |</w:t>
      </w:r>
    </w:p>
    <w:p w14:paraId="269DDB17" w14:textId="77777777" w:rsidR="00212356" w:rsidRDefault="00000000">
      <w:pPr>
        <w:pStyle w:val="CodeBlock"/>
      </w:pPr>
      <w:r>
        <w:t xml:space="preserve">                v                           </w:t>
      </w:r>
      <w:proofErr w:type="spellStart"/>
      <w:r>
        <w:t>v</w:t>
      </w:r>
      <w:proofErr w:type="spellEnd"/>
    </w:p>
    <w:p w14:paraId="10EAC698" w14:textId="77777777" w:rsidR="00212356" w:rsidRDefault="00000000">
      <w:pPr>
        <w:pStyle w:val="CodeBlock"/>
      </w:pPr>
      <w:r>
        <w:t xml:space="preserve">          Backend Agent              Frontend Agent</w:t>
      </w:r>
    </w:p>
    <w:p w14:paraId="19D16267" w14:textId="77777777" w:rsidR="00212356" w:rsidRDefault="00000000">
      <w:pPr>
        <w:pStyle w:val="CodeBlock"/>
      </w:pPr>
      <w:r>
        <w:t xml:space="preserve">                |                           |</w:t>
      </w:r>
    </w:p>
    <w:p w14:paraId="10B8D134" w14:textId="77777777" w:rsidR="00212356" w:rsidRDefault="00000000">
      <w:pPr>
        <w:pStyle w:val="CodeBlock"/>
      </w:pPr>
      <w:r>
        <w:t xml:space="preserve">                +-------------+-------------+</w:t>
      </w:r>
    </w:p>
    <w:p w14:paraId="1D3E6BD2" w14:textId="77777777" w:rsidR="00212356" w:rsidRDefault="00000000">
      <w:pPr>
        <w:pStyle w:val="CodeBlock"/>
      </w:pPr>
      <w:r>
        <w:t xml:space="preserve">                              |</w:t>
      </w:r>
    </w:p>
    <w:p w14:paraId="7EBB060A" w14:textId="77777777" w:rsidR="00212356" w:rsidRDefault="00000000">
      <w:pPr>
        <w:pStyle w:val="CodeBlock"/>
      </w:pPr>
      <w:r>
        <w:t xml:space="preserve">                              v</w:t>
      </w:r>
    </w:p>
    <w:p w14:paraId="67E3BB05" w14:textId="77777777" w:rsidR="00212356" w:rsidRDefault="00000000">
      <w:pPr>
        <w:pStyle w:val="CodeBlock"/>
      </w:pPr>
      <w:r>
        <w:t xml:space="preserve">                         Testing Agent</w:t>
      </w:r>
    </w:p>
    <w:p w14:paraId="268AA5BB" w14:textId="77777777" w:rsidR="00212356" w:rsidRDefault="00000000">
      <w:pPr>
        <w:pStyle w:val="CodeBlock"/>
      </w:pPr>
      <w:r>
        <w:t xml:space="preserve">                              |</w:t>
      </w:r>
    </w:p>
    <w:p w14:paraId="3004B487" w14:textId="77777777" w:rsidR="00212356" w:rsidRDefault="00000000">
      <w:pPr>
        <w:pStyle w:val="CodeBlock"/>
      </w:pPr>
      <w:r>
        <w:t xml:space="preserve">                    tests pass / fail gate</w:t>
      </w:r>
    </w:p>
    <w:p w14:paraId="3F8E5E5C" w14:textId="77777777" w:rsidR="00212356" w:rsidRDefault="00000000">
      <w:pPr>
        <w:pStyle w:val="CodeBlock"/>
      </w:pPr>
      <w:r>
        <w:t xml:space="preserve">                              |</w:t>
      </w:r>
    </w:p>
    <w:p w14:paraId="53C6B58E" w14:textId="77777777" w:rsidR="00212356" w:rsidRDefault="00000000">
      <w:pPr>
        <w:pStyle w:val="CodeBlock"/>
      </w:pPr>
      <w:r>
        <w:t xml:space="preserve">                              v</w:t>
      </w:r>
    </w:p>
    <w:p w14:paraId="092FE307" w14:textId="77777777" w:rsidR="00212356" w:rsidRDefault="00000000">
      <w:pPr>
        <w:pStyle w:val="CodeBlock"/>
      </w:pPr>
      <w:r>
        <w:t xml:space="preserve">                          Review Agent</w:t>
      </w:r>
    </w:p>
    <w:p w14:paraId="0D25403D" w14:textId="77777777" w:rsidR="00212356" w:rsidRDefault="00000000">
      <w:pPr>
        <w:pStyle w:val="CodeBlock"/>
      </w:pPr>
      <w:r>
        <w:t xml:space="preserve">                              |</w:t>
      </w:r>
    </w:p>
    <w:p w14:paraId="691E1C94" w14:textId="77777777" w:rsidR="00212356" w:rsidRDefault="00000000">
      <w:pPr>
        <w:pStyle w:val="CodeBlock"/>
      </w:pPr>
      <w:r>
        <w:t xml:space="preserve">                 no issues / issues found</w:t>
      </w:r>
    </w:p>
    <w:p w14:paraId="433B515A" w14:textId="77777777" w:rsidR="00212356" w:rsidRDefault="00000000">
      <w:pPr>
        <w:pStyle w:val="CodeBlock"/>
      </w:pPr>
      <w:r>
        <w:t xml:space="preserve">                    |               |</w:t>
      </w:r>
    </w:p>
    <w:p w14:paraId="55ACBFA3" w14:textId="77777777" w:rsidR="00212356" w:rsidRDefault="00000000">
      <w:pPr>
        <w:pStyle w:val="CodeBlock"/>
      </w:pPr>
      <w:r>
        <w:t xml:space="preserve">                    v               </w:t>
      </w:r>
      <w:proofErr w:type="spellStart"/>
      <w:r>
        <w:t>v</w:t>
      </w:r>
      <w:proofErr w:type="spellEnd"/>
    </w:p>
    <w:p w14:paraId="5F40B72A" w14:textId="77777777" w:rsidR="00212356" w:rsidRDefault="00000000">
      <w:pPr>
        <w:pStyle w:val="CodeBlock"/>
      </w:pPr>
      <w:r>
        <w:t xml:space="preserve">                 Finalize        Fix Agent</w:t>
      </w:r>
    </w:p>
    <w:p w14:paraId="50BFB620" w14:textId="77777777" w:rsidR="00212356" w:rsidRDefault="00000000">
      <w:pPr>
        <w:pStyle w:val="CodeBlock"/>
      </w:pPr>
      <w:r>
        <w:t xml:space="preserve">                                    |</w:t>
      </w:r>
    </w:p>
    <w:p w14:paraId="65BACABB" w14:textId="77777777" w:rsidR="00212356" w:rsidRDefault="00000000">
      <w:pPr>
        <w:pStyle w:val="CodeBlock"/>
      </w:pPr>
      <w:r>
        <w:t xml:space="preserve">                                    v</w:t>
      </w:r>
    </w:p>
    <w:p w14:paraId="4A00515B" w14:textId="77777777" w:rsidR="00212356" w:rsidRDefault="00000000">
      <w:pPr>
        <w:pStyle w:val="CodeBlock"/>
      </w:pPr>
      <w:r>
        <w:t xml:space="preserve">                               Testing Agent</w:t>
      </w:r>
    </w:p>
    <w:p w14:paraId="093DFFB5" w14:textId="77777777" w:rsidR="00212356" w:rsidRDefault="00000000">
      <w:pPr>
        <w:pStyle w:val="CodeBlock"/>
      </w:pPr>
      <w:r>
        <w:t xml:space="preserve">                                    |</w:t>
      </w:r>
    </w:p>
    <w:p w14:paraId="2A876898" w14:textId="77777777" w:rsidR="00212356" w:rsidRDefault="00000000">
      <w:pPr>
        <w:pStyle w:val="CodeBlock"/>
      </w:pPr>
      <w:r>
        <w:t xml:space="preserve">                                    +----&gt; Review Agent</w:t>
      </w:r>
    </w:p>
    <w:p w14:paraId="27C45EA5" w14:textId="4462CCF3" w:rsidR="00212356" w:rsidRDefault="00000000">
      <w:pPr>
        <w:pStyle w:val="Heading1"/>
      </w:pPr>
      <w:r>
        <w:t>Branching Strategy Used in This Lab</w:t>
      </w:r>
    </w:p>
    <w:p w14:paraId="336FA819" w14:textId="77777777" w:rsidR="00212356" w:rsidRDefault="00000000">
      <w:r>
        <w:t>Core lab:</w:t>
      </w:r>
    </w:p>
    <w:p w14:paraId="5D909DD9" w14:textId="77777777" w:rsidR="00212356" w:rsidRDefault="00000000">
      <w:pPr>
        <w:pStyle w:val="CodeBlock"/>
      </w:pPr>
      <w:r>
        <w:t>git switch -c feature/products-search</w:t>
      </w:r>
    </w:p>
    <w:p w14:paraId="100474B6" w14:textId="77777777" w:rsidR="00212356" w:rsidRDefault="00000000">
      <w:pPr>
        <w:pStyle w:val="CodeBlock"/>
      </w:pPr>
      <w:r>
        <w:t xml:space="preserve"># All sequential agents work </w:t>
      </w:r>
      <w:proofErr w:type="gramStart"/>
      <w:r>
        <w:t>on</w:t>
      </w:r>
      <w:proofErr w:type="gramEnd"/>
      <w:r>
        <w:t xml:space="preserve"> this branch.</w:t>
      </w:r>
    </w:p>
    <w:p w14:paraId="15FE2CA8" w14:textId="77777777" w:rsidR="00212356" w:rsidRDefault="00000000">
      <w:pPr>
        <w:pStyle w:val="CodeBlock"/>
      </w:pPr>
      <w:r>
        <w:t># Commit at meaningful workflow checkpoints.</w:t>
      </w:r>
    </w:p>
    <w:p w14:paraId="5303E7E5" w14:textId="77777777" w:rsidR="00212356" w:rsidRDefault="00000000">
      <w:pPr>
        <w:pStyle w:val="CodeBlock"/>
      </w:pPr>
      <w:r>
        <w:t># Open one pull request or merge once the feature passes tests and review.</w:t>
      </w:r>
    </w:p>
    <w:p w14:paraId="57E4253D" w14:textId="77777777" w:rsidR="00212356" w:rsidRDefault="00000000">
      <w:r>
        <w:t xml:space="preserve">Use separate branches or </w:t>
      </w:r>
      <w:proofErr w:type="spellStart"/>
      <w:r>
        <w:t>worktrees</w:t>
      </w:r>
      <w:proofErr w:type="spellEnd"/>
      <w:r>
        <w:t xml:space="preserve"> only when:</w:t>
      </w:r>
    </w:p>
    <w:p w14:paraId="66758853" w14:textId="77777777" w:rsidR="00212356" w:rsidRDefault="00000000">
      <w:pPr>
        <w:pStyle w:val="ListBullet"/>
      </w:pPr>
      <w:r>
        <w:t>Tasks are independent and can run in parallel.</w:t>
      </w:r>
    </w:p>
    <w:p w14:paraId="45FBB8F6" w14:textId="77777777" w:rsidR="00212356" w:rsidRDefault="00000000">
      <w:pPr>
        <w:pStyle w:val="ListBullet"/>
      </w:pPr>
      <w:r>
        <w:t>Each task has a clean integration boundary.</w:t>
      </w:r>
    </w:p>
    <w:p w14:paraId="64F382EB" w14:textId="77777777" w:rsidR="00212356" w:rsidRDefault="00000000">
      <w:pPr>
        <w:pStyle w:val="ListBullet"/>
      </w:pPr>
      <w:r>
        <w:lastRenderedPageBreak/>
        <w:t>A background agent needs isolation from the developer's active workspace.</w:t>
      </w:r>
    </w:p>
    <w:p w14:paraId="6CF24B22" w14:textId="77777777" w:rsidR="00212356" w:rsidRDefault="00000000">
      <w:pPr>
        <w:pStyle w:val="ListBullet"/>
      </w:pPr>
      <w:r>
        <w:t>The team is prepared to resolve merge conflicts and review separate pull requests.</w:t>
      </w:r>
    </w:p>
    <w:p w14:paraId="2639486C" w14:textId="77777777" w:rsidR="00212356" w:rsidRDefault="00000000">
      <w:r>
        <w:t xml:space="preserve">Do not create branches merely because the persona changed. An </w:t>
      </w:r>
      <w:proofErr w:type="gramStart"/>
      <w:r>
        <w:t>agent</w:t>
      </w:r>
      <w:proofErr w:type="gramEnd"/>
      <w:r>
        <w:t xml:space="preserve"> role is not automatically a unit of source-control isolation.</w:t>
      </w:r>
    </w:p>
    <w:p w14:paraId="7E9C0E74" w14:textId="52FF51E6" w:rsidR="00212356" w:rsidRDefault="00000000">
      <w:pPr>
        <w:pStyle w:val="Heading1"/>
      </w:pPr>
      <w:r>
        <w:t>Prerequisites</w:t>
      </w:r>
    </w:p>
    <w:p w14:paraId="43E37353" w14:textId="77777777" w:rsidR="00212356" w:rsidRDefault="00000000">
      <w:pPr>
        <w:pStyle w:val="ListBullet"/>
      </w:pPr>
      <w:r>
        <w:t>Current Visual Studio Code (stable; use Insiders if an experimental subagent feature is unavailable).</w:t>
      </w:r>
    </w:p>
    <w:p w14:paraId="07CC024F" w14:textId="77777777" w:rsidR="00212356" w:rsidRDefault="00000000">
      <w:pPr>
        <w:pStyle w:val="ListBullet"/>
      </w:pPr>
      <w:r>
        <w:t>GitHub Copilot access and GitHub sign-in.</w:t>
      </w:r>
    </w:p>
    <w:p w14:paraId="38814B4B" w14:textId="77777777" w:rsidR="00212356" w:rsidRDefault="00000000">
      <w:pPr>
        <w:pStyle w:val="ListBullet"/>
      </w:pPr>
      <w:r>
        <w:t>Node.js LTS and Git.</w:t>
      </w:r>
    </w:p>
    <w:p w14:paraId="533257BC" w14:textId="77777777" w:rsidR="00212356" w:rsidRDefault="00000000">
      <w:pPr>
        <w:pStyle w:val="ListBullet"/>
      </w:pPr>
      <w:r>
        <w:t xml:space="preserve">A terminal that can run </w:t>
      </w:r>
      <w:proofErr w:type="spellStart"/>
      <w:r>
        <w:t>npm</w:t>
      </w:r>
      <w:proofErr w:type="spellEnd"/>
      <w:r>
        <w:t xml:space="preserve"> and Git commands.</w:t>
      </w:r>
    </w:p>
    <w:p w14:paraId="4D5C98D2" w14:textId="77777777" w:rsidR="00212356" w:rsidRDefault="00000000">
      <w:r>
        <w:t>Verify:</w:t>
      </w:r>
    </w:p>
    <w:p w14:paraId="745F7BBD" w14:textId="77777777" w:rsidR="00212356" w:rsidRDefault="00000000">
      <w:pPr>
        <w:pStyle w:val="CodeBlock"/>
      </w:pPr>
      <w:r>
        <w:t>node --version</w:t>
      </w:r>
    </w:p>
    <w:p w14:paraId="0E1AFE7E" w14:textId="77777777" w:rsidR="00212356" w:rsidRDefault="00000000">
      <w:pPr>
        <w:pStyle w:val="CodeBlock"/>
      </w:pPr>
      <w:proofErr w:type="spellStart"/>
      <w:r>
        <w:t>npm</w:t>
      </w:r>
      <w:proofErr w:type="spellEnd"/>
      <w:r>
        <w:t xml:space="preserve"> --version</w:t>
      </w:r>
    </w:p>
    <w:p w14:paraId="3CA1F2ED" w14:textId="77777777" w:rsidR="00212356" w:rsidRDefault="00000000">
      <w:pPr>
        <w:pStyle w:val="CodeBlock"/>
      </w:pPr>
      <w:r>
        <w:t>git --version</w:t>
      </w:r>
    </w:p>
    <w:p w14:paraId="2BF14F0E" w14:textId="7610C685" w:rsidR="00212356" w:rsidRDefault="00000000">
      <w:pPr>
        <w:pStyle w:val="Heading1"/>
      </w:pPr>
      <w:r>
        <w:t xml:space="preserve">Fast Starter Setup </w:t>
      </w:r>
    </w:p>
    <w:p w14:paraId="6372A792" w14:textId="77777777" w:rsidR="00212356" w:rsidRDefault="00000000">
      <w:r>
        <w:t>Create an empty folder, open it in VS Code, and save the following script as setup-lab.js. Run it once. It creates all folders, baseline documentation, agent files, prompt files, application placeholders, and package configuration.</w:t>
      </w:r>
    </w:p>
    <w:p w14:paraId="409383ED" w14:textId="77777777" w:rsidR="00212356" w:rsidRDefault="00000000">
      <w:pPr>
        <w:pStyle w:val="CodeBlock"/>
      </w:pPr>
      <w:r>
        <w:t>const fs = require("fs");</w:t>
      </w:r>
    </w:p>
    <w:p w14:paraId="7638E68C" w14:textId="77777777" w:rsidR="00212356" w:rsidRDefault="00000000">
      <w:pPr>
        <w:pStyle w:val="CodeBlock"/>
      </w:pPr>
      <w:r>
        <w:t>const path = require("path");</w:t>
      </w:r>
    </w:p>
    <w:p w14:paraId="7FF185B0" w14:textId="77777777" w:rsidR="00212356" w:rsidRDefault="00000000">
      <w:pPr>
        <w:pStyle w:val="CodeBlock"/>
      </w:pPr>
      <w:r>
        <w:t xml:space="preserve"> </w:t>
      </w:r>
    </w:p>
    <w:p w14:paraId="6FA2A274" w14:textId="77777777" w:rsidR="00212356" w:rsidRDefault="00000000">
      <w:pPr>
        <w:pStyle w:val="CodeBlock"/>
      </w:pPr>
      <w:r>
        <w:t>const files = {</w:t>
      </w:r>
    </w:p>
    <w:p w14:paraId="4D3F1D2C" w14:textId="77777777" w:rsidR="00212356" w:rsidRDefault="00000000">
      <w:pPr>
        <w:pStyle w:val="CodeBlock"/>
      </w:pPr>
      <w:r>
        <w:t xml:space="preserve">  </w:t>
      </w:r>
      <w:proofErr w:type="gramStart"/>
      <w:r>
        <w:t>".</w:t>
      </w:r>
      <w:proofErr w:type="spellStart"/>
      <w:r>
        <w:t>github</w:t>
      </w:r>
      <w:proofErr w:type="spellEnd"/>
      <w:r>
        <w:t>/copilot-instructions.md</w:t>
      </w:r>
      <w:proofErr w:type="gramEnd"/>
      <w:r>
        <w:t>": `# Project Instructions</w:t>
      </w:r>
    </w:p>
    <w:p w14:paraId="094F0385" w14:textId="77777777" w:rsidR="00212356" w:rsidRDefault="00000000">
      <w:pPr>
        <w:pStyle w:val="CodeBlock"/>
      </w:pPr>
      <w:r>
        <w:t xml:space="preserve">- Use </w:t>
      </w:r>
      <w:proofErr w:type="spellStart"/>
      <w:r>
        <w:t>CommonJS</w:t>
      </w:r>
      <w:proofErr w:type="spellEnd"/>
      <w:r>
        <w:t xml:space="preserve"> JavaScript and Express.</w:t>
      </w:r>
    </w:p>
    <w:p w14:paraId="3746B353" w14:textId="77777777" w:rsidR="00212356" w:rsidRDefault="00000000">
      <w:pPr>
        <w:pStyle w:val="CodeBlock"/>
      </w:pPr>
      <w:r>
        <w:t>- Keep routes, controllers, and services separate.</w:t>
      </w:r>
    </w:p>
    <w:p w14:paraId="2E5A3EDC" w14:textId="77777777" w:rsidR="00212356" w:rsidRDefault="00000000">
      <w:pPr>
        <w:pStyle w:val="CodeBlock"/>
      </w:pPr>
      <w:r>
        <w:t>- Do not introduce a database, framework, or authentication.</w:t>
      </w:r>
    </w:p>
    <w:p w14:paraId="572A513E" w14:textId="77777777" w:rsidR="00212356" w:rsidRDefault="00000000">
      <w:pPr>
        <w:pStyle w:val="CodeBlock"/>
      </w:pPr>
      <w:r>
        <w:t>- Run tests after production-code changes.</w:t>
      </w:r>
    </w:p>
    <w:p w14:paraId="0D7B90C4" w14:textId="77777777" w:rsidR="00212356" w:rsidRDefault="00000000">
      <w:pPr>
        <w:pStyle w:val="CodeBlock"/>
      </w:pPr>
      <w:r>
        <w:t>- Never mark work complete while tests fail.</w:t>
      </w:r>
    </w:p>
    <w:p w14:paraId="586D6F7E" w14:textId="77777777" w:rsidR="00212356" w:rsidRDefault="00000000">
      <w:pPr>
        <w:pStyle w:val="CodeBlock"/>
      </w:pPr>
      <w:r>
        <w:t>- Keep changes within the active agent's file scope.</w:t>
      </w:r>
    </w:p>
    <w:p w14:paraId="795B08C4" w14:textId="77777777" w:rsidR="00212356" w:rsidRDefault="00000000">
      <w:pPr>
        <w:pStyle w:val="CodeBlock"/>
      </w:pPr>
      <w:r>
        <w:t>- Record only durable decisions in docs/architecture-decisions.md.</w:t>
      </w:r>
    </w:p>
    <w:p w14:paraId="346C38CC" w14:textId="77777777" w:rsidR="00212356" w:rsidRDefault="00000000">
      <w:pPr>
        <w:pStyle w:val="CodeBlock"/>
      </w:pPr>
      <w:r>
        <w:t>`,</w:t>
      </w:r>
    </w:p>
    <w:p w14:paraId="36CBABAC" w14:textId="77777777" w:rsidR="00212356" w:rsidRDefault="00000000">
      <w:pPr>
        <w:pStyle w:val="CodeBlock"/>
      </w:pPr>
      <w:r>
        <w:t xml:space="preserve">  "docs/api-contract.md": `# Products API Contract</w:t>
      </w:r>
    </w:p>
    <w:p w14:paraId="3E85BCDA" w14:textId="77777777" w:rsidR="00212356" w:rsidRDefault="00000000">
      <w:pPr>
        <w:pStyle w:val="CodeBlock"/>
      </w:pPr>
      <w:r>
        <w:t>GET /</w:t>
      </w:r>
      <w:proofErr w:type="spellStart"/>
      <w:r>
        <w:t>api</w:t>
      </w:r>
      <w:proofErr w:type="spellEnd"/>
      <w:r>
        <w:t>/products</w:t>
      </w:r>
    </w:p>
    <w:p w14:paraId="2BAAC918" w14:textId="77777777" w:rsidR="00212356" w:rsidRDefault="00000000">
      <w:pPr>
        <w:pStyle w:val="CodeBlock"/>
      </w:pPr>
      <w:r>
        <w:t>GET /</w:t>
      </w:r>
      <w:proofErr w:type="spellStart"/>
      <w:r>
        <w:t>api</w:t>
      </w:r>
      <w:proofErr w:type="spellEnd"/>
      <w:r>
        <w:t>/products/:id</w:t>
      </w:r>
    </w:p>
    <w:p w14:paraId="51F165A6" w14:textId="77777777" w:rsidR="00212356" w:rsidRDefault="00000000">
      <w:pPr>
        <w:pStyle w:val="CodeBlock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products?search</w:t>
      </w:r>
      <w:proofErr w:type="spellEnd"/>
      <w:r>
        <w:t>=&lt;term&gt;</w:t>
      </w:r>
    </w:p>
    <w:p w14:paraId="34D57988" w14:textId="77777777" w:rsidR="00212356" w:rsidRDefault="00000000">
      <w:pPr>
        <w:pStyle w:val="CodeBlock"/>
      </w:pPr>
      <w:r>
        <w:t xml:space="preserve">404 </w:t>
      </w:r>
      <w:proofErr w:type="gramStart"/>
      <w:r>
        <w:t>response</w:t>
      </w:r>
      <w:proofErr w:type="gramEnd"/>
      <w:r>
        <w:t xml:space="preserve">: </w:t>
      </w:r>
      <w:proofErr w:type="gramStart"/>
      <w:r>
        <w:t>{ "</w:t>
      </w:r>
      <w:proofErr w:type="gramEnd"/>
      <w:r>
        <w:t>message": "Product not found</w:t>
      </w:r>
      <w:proofErr w:type="gramStart"/>
      <w:r>
        <w:t>" }</w:t>
      </w:r>
      <w:proofErr w:type="gramEnd"/>
    </w:p>
    <w:p w14:paraId="7CA42348" w14:textId="77777777" w:rsidR="00212356" w:rsidRDefault="00000000">
      <w:pPr>
        <w:pStyle w:val="CodeBlock"/>
      </w:pPr>
      <w:r>
        <w:t>`,</w:t>
      </w:r>
    </w:p>
    <w:p w14:paraId="3FEA68EF" w14:textId="77777777" w:rsidR="00212356" w:rsidRDefault="00000000">
      <w:pPr>
        <w:pStyle w:val="CodeBlock"/>
      </w:pPr>
      <w:r>
        <w:t xml:space="preserve">  "docs/architecture-decisions.md": `# Architecture Decisions</w:t>
      </w:r>
    </w:p>
    <w:p w14:paraId="1EC86255" w14:textId="77777777" w:rsidR="00212356" w:rsidRDefault="00000000">
      <w:pPr>
        <w:pStyle w:val="CodeBlock"/>
      </w:pPr>
      <w:r>
        <w:t>## ADR-001</w:t>
      </w:r>
    </w:p>
    <w:p w14:paraId="087111A0" w14:textId="77777777" w:rsidR="00212356" w:rsidRDefault="00000000">
      <w:pPr>
        <w:pStyle w:val="CodeBlock"/>
      </w:pPr>
      <w:r>
        <w:t>Use Express with route/controller/service separation and in-memory data for this training lab.</w:t>
      </w:r>
    </w:p>
    <w:p w14:paraId="74BDEA2F" w14:textId="77777777" w:rsidR="00212356" w:rsidRDefault="00000000">
      <w:pPr>
        <w:pStyle w:val="CodeBlock"/>
      </w:pPr>
      <w:r>
        <w:lastRenderedPageBreak/>
        <w:t>`,</w:t>
      </w:r>
    </w:p>
    <w:p w14:paraId="34CDFCB8" w14:textId="77777777" w:rsidR="00212356" w:rsidRDefault="00000000">
      <w:pPr>
        <w:pStyle w:val="CodeBlock"/>
      </w:pPr>
      <w:r>
        <w:t xml:space="preserve">  "docs/workflow-state.md": `# Workflow State</w:t>
      </w:r>
    </w:p>
    <w:p w14:paraId="5D64EB32" w14:textId="77777777" w:rsidR="00212356" w:rsidRDefault="00000000">
      <w:pPr>
        <w:pStyle w:val="CodeBlock"/>
      </w:pPr>
      <w:r>
        <w:t>Feature: Products search</w:t>
      </w:r>
    </w:p>
    <w:p w14:paraId="039FBA87" w14:textId="77777777" w:rsidR="00212356" w:rsidRDefault="00000000">
      <w:pPr>
        <w:pStyle w:val="CodeBlock"/>
      </w:pPr>
      <w:r>
        <w:t>Status: Ready for planning</w:t>
      </w:r>
    </w:p>
    <w:p w14:paraId="21C38CF5" w14:textId="77777777" w:rsidR="00212356" w:rsidRDefault="00000000">
      <w:pPr>
        <w:pStyle w:val="CodeBlock"/>
      </w:pPr>
      <w:r>
        <w:t>Acceptance gates:</w:t>
      </w:r>
    </w:p>
    <w:p w14:paraId="66036A85" w14:textId="77777777" w:rsidR="00212356" w:rsidRDefault="00000000">
      <w:pPr>
        <w:pStyle w:val="CodeBlock"/>
      </w:pPr>
      <w:r>
        <w:t>- API contract implemented</w:t>
      </w:r>
    </w:p>
    <w:p w14:paraId="2C1A5027" w14:textId="77777777" w:rsidR="00212356" w:rsidRDefault="00000000">
      <w:pPr>
        <w:pStyle w:val="CodeBlock"/>
      </w:pPr>
      <w:r>
        <w:t>- Browser UI works</w:t>
      </w:r>
    </w:p>
    <w:p w14:paraId="0881A7DC" w14:textId="77777777" w:rsidR="00212356" w:rsidRDefault="00000000">
      <w:pPr>
        <w:pStyle w:val="CodeBlock"/>
      </w:pPr>
      <w:r>
        <w:t>- Automated tests pass</w:t>
      </w:r>
    </w:p>
    <w:p w14:paraId="71116588" w14:textId="77777777" w:rsidR="00212356" w:rsidRDefault="00000000">
      <w:pPr>
        <w:pStyle w:val="CodeBlock"/>
      </w:pPr>
      <w:r>
        <w:t>- Review has no unresolved High or Medium findings</w:t>
      </w:r>
    </w:p>
    <w:p w14:paraId="4370FE9A" w14:textId="77777777" w:rsidR="00212356" w:rsidRDefault="00000000">
      <w:pPr>
        <w:pStyle w:val="CodeBlock"/>
      </w:pPr>
      <w:r>
        <w:t>`,</w:t>
      </w:r>
    </w:p>
    <w:p w14:paraId="60E43EDF" w14:textId="77777777" w:rsidR="00212356" w:rsidRDefault="00000000">
      <w:pPr>
        <w:pStyle w:val="CodeBlock"/>
      </w:pPr>
      <w:r>
        <w:t xml:space="preserve">  "server.js": "",</w:t>
      </w:r>
    </w:p>
    <w:p w14:paraId="2F4CE48D" w14:textId="77777777" w:rsidR="00212356" w:rsidRDefault="00000000">
      <w:pPr>
        <w:pStyle w:val="CodeBlock"/>
      </w:pPr>
      <w:r>
        <w:t xml:space="preserve">  "</w:t>
      </w:r>
      <w:proofErr w:type="spellStart"/>
      <w:r>
        <w:t>src</w:t>
      </w:r>
      <w:proofErr w:type="spellEnd"/>
      <w:r>
        <w:t>/routes/products.js": "",</w:t>
      </w:r>
    </w:p>
    <w:p w14:paraId="33E8D282" w14:textId="77777777" w:rsidR="00212356" w:rsidRDefault="00000000">
      <w:pPr>
        <w:pStyle w:val="CodeBlock"/>
      </w:pPr>
      <w:r>
        <w:t xml:space="preserve">  "</w:t>
      </w:r>
      <w:proofErr w:type="spellStart"/>
      <w:r>
        <w:t>src</w:t>
      </w:r>
      <w:proofErr w:type="spellEnd"/>
      <w:r>
        <w:t>/controllers/productController.js": "",</w:t>
      </w:r>
    </w:p>
    <w:p w14:paraId="05E0A48A" w14:textId="77777777" w:rsidR="00212356" w:rsidRDefault="00000000">
      <w:pPr>
        <w:pStyle w:val="CodeBlock"/>
      </w:pPr>
      <w:r>
        <w:t xml:space="preserve">  "</w:t>
      </w:r>
      <w:proofErr w:type="spellStart"/>
      <w:r>
        <w:t>src</w:t>
      </w:r>
      <w:proofErr w:type="spellEnd"/>
      <w:r>
        <w:t>/services/productService.js": "",</w:t>
      </w:r>
    </w:p>
    <w:p w14:paraId="1614F769" w14:textId="77777777" w:rsidR="00212356" w:rsidRDefault="00000000">
      <w:pPr>
        <w:pStyle w:val="CodeBlock"/>
      </w:pPr>
      <w:r>
        <w:t xml:space="preserve">  "public/index.html": "",</w:t>
      </w:r>
    </w:p>
    <w:p w14:paraId="3D64303E" w14:textId="77777777" w:rsidR="00212356" w:rsidRDefault="00000000">
      <w:pPr>
        <w:pStyle w:val="CodeBlock"/>
      </w:pPr>
      <w:r>
        <w:t xml:space="preserve">  "public/app.js": "",</w:t>
      </w:r>
    </w:p>
    <w:p w14:paraId="479B7DBC" w14:textId="77777777" w:rsidR="00212356" w:rsidRDefault="00000000">
      <w:pPr>
        <w:pStyle w:val="CodeBlock"/>
      </w:pPr>
      <w:r>
        <w:t xml:space="preserve">  "tests/products.test.js": "",</w:t>
      </w:r>
    </w:p>
    <w:p w14:paraId="33336C84" w14:textId="77777777" w:rsidR="00212356" w:rsidRDefault="00000000">
      <w:pPr>
        <w:pStyle w:val="CodeBlock"/>
      </w:pPr>
      <w:r>
        <w:t xml:space="preserve">  "README.md"</w:t>
      </w:r>
      <w:proofErr w:type="gramStart"/>
      <w:r>
        <w:t>: "#</w:t>
      </w:r>
      <w:proofErr w:type="gramEnd"/>
      <w:r>
        <w:t xml:space="preserve"> Products App\n",</w:t>
      </w:r>
    </w:p>
    <w:p w14:paraId="56D6C7E9" w14:textId="77777777" w:rsidR="00212356" w:rsidRDefault="00000000">
      <w:pPr>
        <w:pStyle w:val="CodeBlock"/>
      </w:pPr>
      <w:r>
        <w:t xml:space="preserve">  "</w:t>
      </w:r>
      <w:proofErr w:type="spellStart"/>
      <w:proofErr w:type="gramStart"/>
      <w:r>
        <w:t>package.json</w:t>
      </w:r>
      <w:proofErr w:type="spellEnd"/>
      <w:proofErr w:type="gramEnd"/>
      <w:r>
        <w:t xml:space="preserve">": </w:t>
      </w:r>
      <w:proofErr w:type="spellStart"/>
      <w:r>
        <w:t>JSON.</w:t>
      </w:r>
      <w:proofErr w:type="gramStart"/>
      <w:r>
        <w:t>stringify</w:t>
      </w:r>
      <w:proofErr w:type="spellEnd"/>
      <w:r>
        <w:t>({</w:t>
      </w:r>
      <w:proofErr w:type="gramEnd"/>
    </w:p>
    <w:p w14:paraId="08C02C2F" w14:textId="77777777" w:rsidR="00212356" w:rsidRDefault="00000000">
      <w:pPr>
        <w:pStyle w:val="CodeBlock"/>
      </w:pPr>
      <w:r>
        <w:t xml:space="preserve">    name: "copilot-orchestrated-products-lab",</w:t>
      </w:r>
    </w:p>
    <w:p w14:paraId="4F6BC830" w14:textId="77777777" w:rsidR="00212356" w:rsidRDefault="00000000">
      <w:pPr>
        <w:pStyle w:val="CodeBlock"/>
      </w:pPr>
      <w:r>
        <w:t xml:space="preserve">    version: "1.0.0",</w:t>
      </w:r>
    </w:p>
    <w:p w14:paraId="74EBAD5B" w14:textId="77777777" w:rsidR="00212356" w:rsidRDefault="00000000">
      <w:pPr>
        <w:pStyle w:val="CodeBlock"/>
      </w:pPr>
      <w:r>
        <w:t xml:space="preserve">    private: true,</w:t>
      </w:r>
    </w:p>
    <w:p w14:paraId="106666AF" w14:textId="77777777" w:rsidR="00212356" w:rsidRDefault="00000000">
      <w:pPr>
        <w:pStyle w:val="CodeBlock"/>
      </w:pPr>
      <w:r>
        <w:t xml:space="preserve">    </w:t>
      </w:r>
      <w:proofErr w:type="gramStart"/>
      <w:r>
        <w:t>scripts: {</w:t>
      </w:r>
      <w:proofErr w:type="gramEnd"/>
    </w:p>
    <w:p w14:paraId="437E0D55" w14:textId="77777777" w:rsidR="00212356" w:rsidRDefault="00000000">
      <w:pPr>
        <w:pStyle w:val="CodeBlock"/>
      </w:pPr>
      <w:r>
        <w:t xml:space="preserve">      start: "node server.js",</w:t>
      </w:r>
    </w:p>
    <w:p w14:paraId="55D253D7" w14:textId="77777777" w:rsidR="00212356" w:rsidRDefault="00000000">
      <w:pPr>
        <w:pStyle w:val="CodeBlock"/>
      </w:pPr>
      <w:r>
        <w:t xml:space="preserve">      dev: "</w:t>
      </w:r>
      <w:proofErr w:type="spellStart"/>
      <w:r>
        <w:t>nodemon</w:t>
      </w:r>
      <w:proofErr w:type="spellEnd"/>
      <w:r>
        <w:t xml:space="preserve"> server.js",</w:t>
      </w:r>
    </w:p>
    <w:p w14:paraId="00E73068" w14:textId="77777777" w:rsidR="00212356" w:rsidRDefault="00000000">
      <w:pPr>
        <w:pStyle w:val="CodeBlock"/>
      </w:pPr>
      <w:r>
        <w:t xml:space="preserve">      test: "</w:t>
      </w:r>
      <w:proofErr w:type="gramStart"/>
      <w:r>
        <w:t>node --test</w:t>
      </w:r>
      <w:proofErr w:type="gramEnd"/>
      <w:r>
        <w:t>"</w:t>
      </w:r>
    </w:p>
    <w:p w14:paraId="4038BC54" w14:textId="77777777" w:rsidR="00212356" w:rsidRDefault="00000000">
      <w:pPr>
        <w:pStyle w:val="CodeBlock"/>
      </w:pPr>
      <w:r>
        <w:t xml:space="preserve">    },</w:t>
      </w:r>
    </w:p>
    <w:p w14:paraId="5B9DC559" w14:textId="77777777" w:rsidR="00212356" w:rsidRDefault="00000000">
      <w:pPr>
        <w:pStyle w:val="CodeBlock"/>
      </w:pPr>
      <w:r>
        <w:t xml:space="preserve">    </w:t>
      </w:r>
      <w:proofErr w:type="gramStart"/>
      <w:r>
        <w:t>dependencies: {</w:t>
      </w:r>
      <w:proofErr w:type="gramEnd"/>
    </w:p>
    <w:p w14:paraId="4EA8BCAD" w14:textId="77777777" w:rsidR="00212356" w:rsidRDefault="00000000">
      <w:pPr>
        <w:pStyle w:val="CodeBlock"/>
      </w:pPr>
      <w:r>
        <w:t xml:space="preserve">      </w:t>
      </w:r>
      <w:proofErr w:type="spellStart"/>
      <w:r>
        <w:t>cors</w:t>
      </w:r>
      <w:proofErr w:type="spellEnd"/>
      <w:r>
        <w:t>: "^2.8.5",</w:t>
      </w:r>
    </w:p>
    <w:p w14:paraId="3A5B0E6B" w14:textId="77777777" w:rsidR="00212356" w:rsidRDefault="00000000">
      <w:pPr>
        <w:pStyle w:val="CodeBlock"/>
      </w:pPr>
      <w:r>
        <w:t xml:space="preserve">      express: "^5.1.0"</w:t>
      </w:r>
    </w:p>
    <w:p w14:paraId="5244E2FB" w14:textId="77777777" w:rsidR="00212356" w:rsidRDefault="00000000">
      <w:pPr>
        <w:pStyle w:val="CodeBlock"/>
      </w:pPr>
      <w:r>
        <w:t xml:space="preserve">    },</w:t>
      </w:r>
    </w:p>
    <w:p w14:paraId="37C4954B" w14:textId="77777777" w:rsidR="00212356" w:rsidRDefault="00000000">
      <w:pPr>
        <w:pStyle w:val="CodeBlock"/>
      </w:pPr>
      <w:r>
        <w:t xml:space="preserve">    </w:t>
      </w:r>
      <w:proofErr w:type="spellStart"/>
      <w:proofErr w:type="gramStart"/>
      <w:r>
        <w:t>devDependencies</w:t>
      </w:r>
      <w:proofErr w:type="spellEnd"/>
      <w:r>
        <w:t>: {</w:t>
      </w:r>
      <w:proofErr w:type="gramEnd"/>
    </w:p>
    <w:p w14:paraId="0BA03D7C" w14:textId="77777777" w:rsidR="00212356" w:rsidRDefault="00000000">
      <w:pPr>
        <w:pStyle w:val="CodeBlock"/>
      </w:pPr>
      <w:r>
        <w:t xml:space="preserve">      </w:t>
      </w:r>
      <w:proofErr w:type="spellStart"/>
      <w:r>
        <w:t>nodemon</w:t>
      </w:r>
      <w:proofErr w:type="spellEnd"/>
      <w:r>
        <w:t>: "^3.1.10",</w:t>
      </w:r>
    </w:p>
    <w:p w14:paraId="1D636C5B" w14:textId="77777777" w:rsidR="00212356" w:rsidRDefault="00000000">
      <w:pPr>
        <w:pStyle w:val="CodeBlock"/>
      </w:pPr>
      <w:r>
        <w:t xml:space="preserve">      </w:t>
      </w:r>
      <w:proofErr w:type="spellStart"/>
      <w:r>
        <w:t>supertest</w:t>
      </w:r>
      <w:proofErr w:type="spellEnd"/>
      <w:r>
        <w:t>: "^7.1.1"</w:t>
      </w:r>
    </w:p>
    <w:p w14:paraId="0A409C47" w14:textId="77777777" w:rsidR="00212356" w:rsidRDefault="00000000">
      <w:pPr>
        <w:pStyle w:val="CodeBlock"/>
      </w:pPr>
      <w:r>
        <w:t xml:space="preserve">    }</w:t>
      </w:r>
    </w:p>
    <w:p w14:paraId="6BB812A0" w14:textId="77777777" w:rsidR="00212356" w:rsidRDefault="00000000">
      <w:pPr>
        <w:pStyle w:val="CodeBlock"/>
      </w:pPr>
      <w:r>
        <w:t xml:space="preserve">  }, null, 2)</w:t>
      </w:r>
    </w:p>
    <w:p w14:paraId="0FAF853B" w14:textId="77777777" w:rsidR="00212356" w:rsidRDefault="00000000">
      <w:pPr>
        <w:pStyle w:val="CodeBlock"/>
      </w:pPr>
      <w:r>
        <w:t>};</w:t>
      </w:r>
    </w:p>
    <w:p w14:paraId="5B96DAB6" w14:textId="77777777" w:rsidR="00212356" w:rsidRDefault="00000000">
      <w:pPr>
        <w:pStyle w:val="CodeBlock"/>
      </w:pPr>
      <w:r>
        <w:t xml:space="preserve"> </w:t>
      </w:r>
    </w:p>
    <w:p w14:paraId="45514D63" w14:textId="77777777" w:rsidR="00212356" w:rsidRDefault="00000000">
      <w:pPr>
        <w:pStyle w:val="CodeBlock"/>
      </w:pPr>
      <w:r>
        <w:t xml:space="preserve">for (const [file, content] of </w:t>
      </w:r>
      <w:proofErr w:type="spellStart"/>
      <w:r>
        <w:t>Object.entries</w:t>
      </w:r>
      <w:proofErr w:type="spellEnd"/>
      <w:r>
        <w:t>(files</w:t>
      </w:r>
      <w:proofErr w:type="gramStart"/>
      <w:r>
        <w:t>)) {</w:t>
      </w:r>
      <w:proofErr w:type="gramEnd"/>
    </w:p>
    <w:p w14:paraId="5B129D90" w14:textId="77777777" w:rsidR="00212356" w:rsidRDefault="00000000">
      <w:pPr>
        <w:pStyle w:val="CodeBlock"/>
      </w:pPr>
      <w:r>
        <w:t xml:space="preserve">  </w:t>
      </w:r>
      <w:proofErr w:type="spellStart"/>
      <w:proofErr w:type="gramStart"/>
      <w:r>
        <w:t>fs.mkdirSync</w:t>
      </w:r>
      <w:proofErr w:type="spellEnd"/>
      <w:proofErr w:type="gramEnd"/>
      <w:r>
        <w:t>(</w:t>
      </w:r>
      <w:proofErr w:type="spellStart"/>
      <w:proofErr w:type="gramStart"/>
      <w:r>
        <w:t>path.dirname</w:t>
      </w:r>
      <w:proofErr w:type="spellEnd"/>
      <w:proofErr w:type="gramEnd"/>
      <w:r>
        <w:t xml:space="preserve">(file), </w:t>
      </w:r>
      <w:proofErr w:type="gramStart"/>
      <w:r>
        <w:t>{ recursive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74338BE7" w14:textId="77777777" w:rsidR="00212356" w:rsidRDefault="00000000">
      <w:pPr>
        <w:pStyle w:val="CodeBlock"/>
      </w:pPr>
      <w:r>
        <w:t xml:space="preserve">  </w:t>
      </w:r>
      <w:proofErr w:type="spellStart"/>
      <w:proofErr w:type="gramStart"/>
      <w:r>
        <w:t>fs.writeFileSync</w:t>
      </w:r>
      <w:proofErr w:type="spellEnd"/>
      <w:proofErr w:type="gramEnd"/>
      <w:r>
        <w:t>(file, content);</w:t>
      </w:r>
    </w:p>
    <w:p w14:paraId="788B2103" w14:textId="77777777" w:rsidR="00212356" w:rsidRDefault="00000000">
      <w:pPr>
        <w:pStyle w:val="CodeBlock"/>
      </w:pPr>
      <w:r>
        <w:t>}</w:t>
      </w:r>
    </w:p>
    <w:p w14:paraId="0C7E7949" w14:textId="77777777" w:rsidR="00212356" w:rsidRDefault="00000000">
      <w:pPr>
        <w:pStyle w:val="CodeBlock"/>
      </w:pPr>
      <w:proofErr w:type="gramStart"/>
      <w:r>
        <w:lastRenderedPageBreak/>
        <w:t>console.log(</w:t>
      </w:r>
      <w:proofErr w:type="gramEnd"/>
      <w:r>
        <w:t xml:space="preserve">"Starter project created. Next run: </w:t>
      </w:r>
      <w:proofErr w:type="spellStart"/>
      <w:r>
        <w:t>npm</w:t>
      </w:r>
      <w:proofErr w:type="spellEnd"/>
      <w:r>
        <w:t xml:space="preserve"> install");</w:t>
      </w:r>
    </w:p>
    <w:p w14:paraId="6AFFAF79" w14:textId="77777777" w:rsidR="00212356" w:rsidRDefault="00000000">
      <w:pPr>
        <w:pStyle w:val="ListNumber"/>
      </w:pPr>
      <w:r>
        <w:t>Run node setup-lab.js.</w:t>
      </w:r>
    </w:p>
    <w:p w14:paraId="6DFB9982" w14:textId="77777777" w:rsidR="00212356" w:rsidRDefault="00000000">
      <w:pPr>
        <w:pStyle w:val="ListNumber"/>
      </w:pPr>
      <w:r>
        <w:t xml:space="preserve">Run </w:t>
      </w:r>
      <w:proofErr w:type="spellStart"/>
      <w:r>
        <w:t>npm</w:t>
      </w:r>
      <w:proofErr w:type="spellEnd"/>
      <w:r>
        <w:t xml:space="preserve"> install.</w:t>
      </w:r>
    </w:p>
    <w:p w14:paraId="683D076F" w14:textId="77777777" w:rsidR="00212356" w:rsidRDefault="00000000">
      <w:pPr>
        <w:pStyle w:val="ListNumber"/>
      </w:pPr>
      <w:r>
        <w:t>Initialize Git and create the feature branch.</w:t>
      </w:r>
    </w:p>
    <w:p w14:paraId="08532D3B" w14:textId="77777777" w:rsidR="00212356" w:rsidRDefault="00000000">
      <w:pPr>
        <w:pStyle w:val="CodeBlock"/>
      </w:pPr>
      <w:r>
        <w:t xml:space="preserve">git </w:t>
      </w:r>
      <w:proofErr w:type="spellStart"/>
      <w:r>
        <w:t>init</w:t>
      </w:r>
      <w:proofErr w:type="spellEnd"/>
    </w:p>
    <w:p w14:paraId="79FAE63B" w14:textId="77777777" w:rsidR="00212356" w:rsidRDefault="00000000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295F4F4F" w14:textId="77777777" w:rsidR="00212356" w:rsidRDefault="00000000">
      <w:pPr>
        <w:pStyle w:val="CodeBlock"/>
      </w:pPr>
      <w:r>
        <w:t>git commit -m "Initialize orchestrated multi-agent lab"</w:t>
      </w:r>
    </w:p>
    <w:p w14:paraId="48725680" w14:textId="77777777" w:rsidR="00212356" w:rsidRDefault="00000000">
      <w:pPr>
        <w:pStyle w:val="CodeBlock"/>
      </w:pPr>
      <w:r>
        <w:t>git switch -c feature/products-search</w:t>
      </w:r>
    </w:p>
    <w:p w14:paraId="656D4D4E" w14:textId="208A5AB5" w:rsidR="00212356" w:rsidRDefault="00000000">
      <w:pPr>
        <w:pStyle w:val="Heading1"/>
      </w:pPr>
      <w:r>
        <w:t>Create the Custom Agents</w:t>
      </w:r>
    </w:p>
    <w:p w14:paraId="2D3B9D40" w14:textId="77777777" w:rsidR="00212356" w:rsidRDefault="00000000">
      <w:r>
        <w:t xml:space="preserve">Create the following files </w:t>
      </w:r>
      <w:proofErr w:type="gramStart"/>
      <w:r>
        <w:t>in .</w:t>
      </w:r>
      <w:proofErr w:type="spellStart"/>
      <w:r>
        <w:t>github</w:t>
      </w:r>
      <w:proofErr w:type="spellEnd"/>
      <w:proofErr w:type="gramEnd"/>
      <w:r>
        <w:t xml:space="preserve">/agents. The file scopes are intentionally narrow. The handoffs use </w:t>
      </w:r>
      <w:proofErr w:type="gramStart"/>
      <w:r>
        <w:t>send:</w:t>
      </w:r>
      <w:proofErr w:type="gramEnd"/>
      <w:r>
        <w:t xml:space="preserve"> true so that the next stage starts without manual prompt copy-paste.</w:t>
      </w:r>
    </w:p>
    <w:p w14:paraId="630C7A03" w14:textId="77777777" w:rsidR="00212356" w:rsidRDefault="00000000">
      <w:pPr>
        <w:pStyle w:val="Heading3"/>
      </w:pPr>
      <w:r>
        <w:t>planner.agent.md</w:t>
      </w:r>
    </w:p>
    <w:p w14:paraId="70B1B627" w14:textId="77777777" w:rsidR="00212356" w:rsidRDefault="00000000">
      <w:pPr>
        <w:pStyle w:val="CodeBlock"/>
      </w:pPr>
      <w:r>
        <w:t>---</w:t>
      </w:r>
    </w:p>
    <w:p w14:paraId="6CA5FA0A" w14:textId="77777777" w:rsidR="00212356" w:rsidRDefault="00000000">
      <w:pPr>
        <w:pStyle w:val="CodeBlock"/>
      </w:pPr>
      <w:r>
        <w:t>name: Planner</w:t>
      </w:r>
    </w:p>
    <w:p w14:paraId="367645D9" w14:textId="77777777" w:rsidR="00212356" w:rsidRDefault="00000000">
      <w:pPr>
        <w:pStyle w:val="CodeBlock"/>
      </w:pPr>
      <w:r>
        <w:t>description: Creates an implementation plan and acceptance checklist</w:t>
      </w:r>
    </w:p>
    <w:p w14:paraId="7262652E" w14:textId="77777777" w:rsidR="00212356" w:rsidRDefault="00000000">
      <w:pPr>
        <w:pStyle w:val="CodeBlock"/>
      </w:pPr>
      <w:r>
        <w:t>tools: ['search']</w:t>
      </w:r>
    </w:p>
    <w:p w14:paraId="43D07D43" w14:textId="77777777" w:rsidR="00212356" w:rsidRDefault="00000000">
      <w:pPr>
        <w:pStyle w:val="CodeBlock"/>
      </w:pPr>
      <w:r>
        <w:t>handoffs:</w:t>
      </w:r>
    </w:p>
    <w:p w14:paraId="30624E61" w14:textId="77777777" w:rsidR="00212356" w:rsidRDefault="00000000">
      <w:pPr>
        <w:pStyle w:val="CodeBlock"/>
      </w:pPr>
      <w:r>
        <w:t xml:space="preserve">  - label: Start Orchestrated Delivery</w:t>
      </w:r>
    </w:p>
    <w:p w14:paraId="4665AD50" w14:textId="77777777" w:rsidR="00212356" w:rsidRDefault="00000000">
      <w:pPr>
        <w:pStyle w:val="CodeBlock"/>
      </w:pPr>
      <w:r>
        <w:t xml:space="preserve">    agent: Orchestrator</w:t>
      </w:r>
    </w:p>
    <w:p w14:paraId="45B6BA3E" w14:textId="77777777" w:rsidR="00212356" w:rsidRDefault="00000000">
      <w:pPr>
        <w:pStyle w:val="CodeBlock"/>
      </w:pPr>
      <w:r>
        <w:t xml:space="preserve">    prompt: Execute the approved plan. Coordinate implementation, testing, review, and fixes. Do not declare completion until all gates in docs/workflow-state.md pass.</w:t>
      </w:r>
    </w:p>
    <w:p w14:paraId="0E13B0BF" w14:textId="77777777" w:rsidR="00212356" w:rsidRDefault="00000000">
      <w:pPr>
        <w:pStyle w:val="CodeBlock"/>
      </w:pPr>
      <w:r>
        <w:t xml:space="preserve">    send: true</w:t>
      </w:r>
    </w:p>
    <w:p w14:paraId="24704929" w14:textId="77777777" w:rsidR="00212356" w:rsidRDefault="00000000">
      <w:pPr>
        <w:pStyle w:val="CodeBlock"/>
      </w:pPr>
      <w:r>
        <w:t>---</w:t>
      </w:r>
    </w:p>
    <w:p w14:paraId="02B35F19" w14:textId="77777777" w:rsidR="00212356" w:rsidRDefault="00000000">
      <w:pPr>
        <w:pStyle w:val="CodeBlock"/>
      </w:pPr>
      <w:r>
        <w:t>You are the planning agent.</w:t>
      </w:r>
    </w:p>
    <w:p w14:paraId="3653F436" w14:textId="77777777" w:rsidR="00212356" w:rsidRDefault="00000000">
      <w:pPr>
        <w:pStyle w:val="CodeBlock"/>
      </w:pPr>
      <w:r>
        <w:t>Read docs/api-contract.md, docs/workflow-state.md, and the repository.</w:t>
      </w:r>
    </w:p>
    <w:p w14:paraId="4DCC82F3" w14:textId="77777777" w:rsidR="00212356" w:rsidRDefault="00000000">
      <w:pPr>
        <w:pStyle w:val="CodeBlock"/>
      </w:pPr>
      <w:r>
        <w:t>Do not edit production code.</w:t>
      </w:r>
    </w:p>
    <w:p w14:paraId="39C8921F" w14:textId="77777777" w:rsidR="00212356" w:rsidRDefault="00000000">
      <w:pPr>
        <w:pStyle w:val="CodeBlock"/>
      </w:pPr>
      <w:r>
        <w:t>Update docs/workflow-state.md with:</w:t>
      </w:r>
    </w:p>
    <w:p w14:paraId="5E9A940A" w14:textId="77777777" w:rsidR="00212356" w:rsidRDefault="00000000">
      <w:pPr>
        <w:pStyle w:val="CodeBlock"/>
      </w:pPr>
      <w:r>
        <w:t>1. implementation tasks</w:t>
      </w:r>
    </w:p>
    <w:p w14:paraId="6B2E293C" w14:textId="77777777" w:rsidR="00212356" w:rsidRDefault="00000000">
      <w:pPr>
        <w:pStyle w:val="CodeBlock"/>
      </w:pPr>
      <w:r>
        <w:t>2. file ownership</w:t>
      </w:r>
    </w:p>
    <w:p w14:paraId="64F0C853" w14:textId="77777777" w:rsidR="00212356" w:rsidRDefault="00000000">
      <w:pPr>
        <w:pStyle w:val="CodeBlock"/>
      </w:pPr>
      <w:r>
        <w:t>3. test cases</w:t>
      </w:r>
    </w:p>
    <w:p w14:paraId="0441F6CA" w14:textId="77777777" w:rsidR="00212356" w:rsidRDefault="00000000">
      <w:pPr>
        <w:pStyle w:val="CodeBlock"/>
      </w:pPr>
      <w:r>
        <w:t>4. review gates</w:t>
      </w:r>
    </w:p>
    <w:p w14:paraId="71A566AA" w14:textId="77777777" w:rsidR="00212356" w:rsidRDefault="00000000">
      <w:pPr>
        <w:pStyle w:val="CodeBlock"/>
      </w:pPr>
      <w:r>
        <w:t>Keep the plan concise and executable.</w:t>
      </w:r>
    </w:p>
    <w:p w14:paraId="71608C4E" w14:textId="77777777" w:rsidR="00212356" w:rsidRDefault="00000000">
      <w:pPr>
        <w:pStyle w:val="Heading3"/>
      </w:pPr>
      <w:r>
        <w:t>orchestrator.agent.md</w:t>
      </w:r>
    </w:p>
    <w:p w14:paraId="1FF3729E" w14:textId="77777777" w:rsidR="00212356" w:rsidRDefault="00000000">
      <w:pPr>
        <w:pStyle w:val="CodeBlock"/>
      </w:pPr>
      <w:r>
        <w:t>---</w:t>
      </w:r>
    </w:p>
    <w:p w14:paraId="5980C8A0" w14:textId="77777777" w:rsidR="00212356" w:rsidRDefault="00000000">
      <w:pPr>
        <w:pStyle w:val="CodeBlock"/>
      </w:pPr>
      <w:r>
        <w:t>name: Orchestrator</w:t>
      </w:r>
    </w:p>
    <w:p w14:paraId="3C9D88ED" w14:textId="77777777" w:rsidR="00212356" w:rsidRDefault="00000000">
      <w:pPr>
        <w:pStyle w:val="CodeBlock"/>
      </w:pPr>
      <w:r>
        <w:t>description: Coordinates agents and enforces workflow gates</w:t>
      </w:r>
    </w:p>
    <w:p w14:paraId="029ACE08" w14:textId="77777777" w:rsidR="00212356" w:rsidRDefault="00000000">
      <w:pPr>
        <w:pStyle w:val="CodeBlock"/>
      </w:pPr>
      <w:r>
        <w:t>tools: ['search', 'agent/</w:t>
      </w:r>
      <w:proofErr w:type="spellStart"/>
      <w:r>
        <w:t>runSubagent</w:t>
      </w:r>
      <w:proofErr w:type="spellEnd"/>
      <w:r>
        <w:t>']</w:t>
      </w:r>
    </w:p>
    <w:p w14:paraId="07DECBE5" w14:textId="77777777" w:rsidR="00212356" w:rsidRDefault="00000000">
      <w:pPr>
        <w:pStyle w:val="CodeBlock"/>
      </w:pPr>
      <w:r>
        <w:t>agents: ['Backend', 'Frontend', 'Testing', 'Review', 'Fix']</w:t>
      </w:r>
    </w:p>
    <w:p w14:paraId="0940D282" w14:textId="77777777" w:rsidR="00212356" w:rsidRDefault="00000000">
      <w:pPr>
        <w:pStyle w:val="CodeBlock"/>
      </w:pPr>
      <w:r>
        <w:t>handoffs:</w:t>
      </w:r>
    </w:p>
    <w:p w14:paraId="16D8862F" w14:textId="77777777" w:rsidR="00212356" w:rsidRDefault="00000000">
      <w:pPr>
        <w:pStyle w:val="CodeBlock"/>
      </w:pPr>
      <w:r>
        <w:t xml:space="preserve">  - label: Begin Backend</w:t>
      </w:r>
    </w:p>
    <w:p w14:paraId="0BA06FCE" w14:textId="77777777" w:rsidR="00212356" w:rsidRDefault="00000000">
      <w:pPr>
        <w:pStyle w:val="CodeBlock"/>
      </w:pPr>
      <w:r>
        <w:lastRenderedPageBreak/>
        <w:t xml:space="preserve">    agent: Backend</w:t>
      </w:r>
    </w:p>
    <w:p w14:paraId="24EDDD4C" w14:textId="77777777" w:rsidR="00212356" w:rsidRDefault="00000000">
      <w:pPr>
        <w:pStyle w:val="CodeBlock"/>
      </w:pPr>
      <w:r>
        <w:t xml:space="preserve">    prompt: Implement the backend task from docs/workflow-state.md. Run a smoke test, update workflow state, and continue through the configured handoff.</w:t>
      </w:r>
    </w:p>
    <w:p w14:paraId="544F6D92" w14:textId="77777777" w:rsidR="00212356" w:rsidRDefault="00000000">
      <w:pPr>
        <w:pStyle w:val="CodeBlock"/>
      </w:pPr>
      <w:r>
        <w:t xml:space="preserve">    send: true</w:t>
      </w:r>
    </w:p>
    <w:p w14:paraId="062B6664" w14:textId="77777777" w:rsidR="00212356" w:rsidRDefault="00000000">
      <w:pPr>
        <w:pStyle w:val="CodeBlock"/>
      </w:pPr>
      <w:r>
        <w:t>---</w:t>
      </w:r>
    </w:p>
    <w:p w14:paraId="4A03B077" w14:textId="77777777" w:rsidR="00212356" w:rsidRDefault="00000000">
      <w:pPr>
        <w:pStyle w:val="CodeBlock"/>
      </w:pPr>
      <w:r>
        <w:t>You are the workflow coordinator.</w:t>
      </w:r>
    </w:p>
    <w:p w14:paraId="0A95B088" w14:textId="77777777" w:rsidR="00212356" w:rsidRDefault="00000000">
      <w:pPr>
        <w:pStyle w:val="CodeBlock"/>
      </w:pPr>
      <w:r>
        <w:t>Do not implement feature code yourself.</w:t>
      </w:r>
    </w:p>
    <w:p w14:paraId="2BA20914" w14:textId="77777777" w:rsidR="00212356" w:rsidRDefault="00000000">
      <w:pPr>
        <w:pStyle w:val="CodeBlock"/>
      </w:pPr>
      <w:r>
        <w:t>Read docs/workflow-state.md and determine the next incomplete gate.</w:t>
      </w:r>
    </w:p>
    <w:p w14:paraId="02431C89" w14:textId="77777777" w:rsidR="00212356" w:rsidRDefault="00000000">
      <w:pPr>
        <w:pStyle w:val="CodeBlock"/>
      </w:pPr>
      <w:r>
        <w:t>Use specialized agents or handoffs.</w:t>
      </w:r>
    </w:p>
    <w:p w14:paraId="63AA6632" w14:textId="77777777" w:rsidR="00212356" w:rsidRDefault="00000000">
      <w:pPr>
        <w:pStyle w:val="CodeBlock"/>
      </w:pPr>
      <w:r>
        <w:t>Require tests after every fix.</w:t>
      </w:r>
    </w:p>
    <w:p w14:paraId="1B1F6F60" w14:textId="77777777" w:rsidR="00212356" w:rsidRDefault="00000000">
      <w:pPr>
        <w:pStyle w:val="CodeBlock"/>
      </w:pPr>
      <w:r>
        <w:t xml:space="preserve">Do not mark the feature </w:t>
      </w:r>
      <w:proofErr w:type="gramStart"/>
      <w:r>
        <w:t>complete</w:t>
      </w:r>
      <w:proofErr w:type="gramEnd"/>
      <w:r>
        <w:t xml:space="preserve"> while tests fail or review findings remain unresolved.</w:t>
      </w:r>
    </w:p>
    <w:p w14:paraId="20006CE0" w14:textId="77777777" w:rsidR="00212356" w:rsidRDefault="00000000">
      <w:pPr>
        <w:pStyle w:val="CodeBlock"/>
      </w:pPr>
      <w:r>
        <w:t>Summarize agent results in docs/workflow-state.md without storing chat transcripts.</w:t>
      </w:r>
    </w:p>
    <w:p w14:paraId="4B5D8D4A" w14:textId="77777777" w:rsidR="00212356" w:rsidRDefault="00000000">
      <w:pPr>
        <w:pStyle w:val="Heading3"/>
      </w:pPr>
      <w:r>
        <w:t>backend.agent.md</w:t>
      </w:r>
    </w:p>
    <w:p w14:paraId="5F022766" w14:textId="77777777" w:rsidR="00212356" w:rsidRDefault="00000000">
      <w:pPr>
        <w:pStyle w:val="CodeBlock"/>
      </w:pPr>
      <w:r>
        <w:t>---</w:t>
      </w:r>
    </w:p>
    <w:p w14:paraId="70AE53E3" w14:textId="77777777" w:rsidR="00212356" w:rsidRDefault="00000000">
      <w:pPr>
        <w:pStyle w:val="CodeBlock"/>
      </w:pPr>
      <w:r>
        <w:t>name: Backend</w:t>
      </w:r>
    </w:p>
    <w:p w14:paraId="6AD51184" w14:textId="77777777" w:rsidR="00212356" w:rsidRDefault="00000000">
      <w:pPr>
        <w:pStyle w:val="CodeBlock"/>
      </w:pPr>
      <w:r>
        <w:t>description: Implements and validates the Express API</w:t>
      </w:r>
    </w:p>
    <w:p w14:paraId="0B0DDE15" w14:textId="77777777" w:rsidR="00212356" w:rsidRDefault="00000000">
      <w:pPr>
        <w:pStyle w:val="CodeBlock"/>
      </w:pPr>
      <w:r>
        <w:t>tools: ['search', 'edit', 'terminal']</w:t>
      </w:r>
    </w:p>
    <w:p w14:paraId="2E0D791D" w14:textId="77777777" w:rsidR="00212356" w:rsidRDefault="00000000">
      <w:pPr>
        <w:pStyle w:val="CodeBlock"/>
      </w:pPr>
      <w:r>
        <w:t>handoffs:</w:t>
      </w:r>
    </w:p>
    <w:p w14:paraId="55EC0AD3" w14:textId="77777777" w:rsidR="00212356" w:rsidRDefault="00000000">
      <w:pPr>
        <w:pStyle w:val="CodeBlock"/>
      </w:pPr>
      <w:r>
        <w:t xml:space="preserve">  - label: Continue to Frontend</w:t>
      </w:r>
    </w:p>
    <w:p w14:paraId="5B6830D2" w14:textId="77777777" w:rsidR="00212356" w:rsidRDefault="00000000">
      <w:pPr>
        <w:pStyle w:val="CodeBlock"/>
      </w:pPr>
      <w:r>
        <w:t xml:space="preserve">    agent: Frontend</w:t>
      </w:r>
    </w:p>
    <w:p w14:paraId="4725BEE8" w14:textId="77777777" w:rsidR="00212356" w:rsidRDefault="00000000">
      <w:pPr>
        <w:pStyle w:val="CodeBlock"/>
      </w:pPr>
      <w:r>
        <w:t xml:space="preserve">    prompt: Implement the browser UI against the completed API contract. Run the app or a suitable smoke test, update workflow state, then continue.</w:t>
      </w:r>
    </w:p>
    <w:p w14:paraId="0E19A339" w14:textId="77777777" w:rsidR="00212356" w:rsidRDefault="00000000">
      <w:pPr>
        <w:pStyle w:val="CodeBlock"/>
      </w:pPr>
      <w:r>
        <w:t xml:space="preserve">    send: true</w:t>
      </w:r>
    </w:p>
    <w:p w14:paraId="08978C7D" w14:textId="77777777" w:rsidR="00212356" w:rsidRDefault="00000000">
      <w:pPr>
        <w:pStyle w:val="CodeBlock"/>
      </w:pPr>
      <w:r>
        <w:t>---</w:t>
      </w:r>
    </w:p>
    <w:p w14:paraId="38F55587" w14:textId="77777777" w:rsidR="00212356" w:rsidRDefault="00000000">
      <w:pPr>
        <w:pStyle w:val="CodeBlock"/>
      </w:pPr>
      <w:r>
        <w:t>Allowed files:</w:t>
      </w:r>
    </w:p>
    <w:p w14:paraId="36DEE5C6" w14:textId="77777777" w:rsidR="00212356" w:rsidRDefault="00000000">
      <w:pPr>
        <w:pStyle w:val="CodeBlock"/>
      </w:pPr>
      <w:r>
        <w:t>- server.js</w:t>
      </w:r>
    </w:p>
    <w:p w14:paraId="2021AC95" w14:textId="77777777" w:rsidR="00212356" w:rsidRDefault="00000000">
      <w:pPr>
        <w:pStyle w:val="CodeBlock"/>
      </w:pPr>
      <w:r>
        <w:t xml:space="preserve">- </w:t>
      </w:r>
      <w:proofErr w:type="spellStart"/>
      <w:r>
        <w:t>src</w:t>
      </w:r>
      <w:proofErr w:type="spellEnd"/>
      <w:r>
        <w:t>/routes/products.js</w:t>
      </w:r>
    </w:p>
    <w:p w14:paraId="46E686D4" w14:textId="77777777" w:rsidR="00212356" w:rsidRDefault="00000000">
      <w:pPr>
        <w:pStyle w:val="CodeBlock"/>
      </w:pPr>
      <w:r>
        <w:t xml:space="preserve">- </w:t>
      </w:r>
      <w:proofErr w:type="spellStart"/>
      <w:r>
        <w:t>src</w:t>
      </w:r>
      <w:proofErr w:type="spellEnd"/>
      <w:r>
        <w:t>/controllers/productController.js</w:t>
      </w:r>
    </w:p>
    <w:p w14:paraId="14CF3D6C" w14:textId="77777777" w:rsidR="00212356" w:rsidRDefault="00000000">
      <w:pPr>
        <w:pStyle w:val="CodeBlock"/>
      </w:pPr>
      <w:r>
        <w:t xml:space="preserve">- </w:t>
      </w:r>
      <w:proofErr w:type="spellStart"/>
      <w:r>
        <w:t>src</w:t>
      </w:r>
      <w:proofErr w:type="spellEnd"/>
      <w:r>
        <w:t>/services/productService.js</w:t>
      </w:r>
    </w:p>
    <w:p w14:paraId="6D7419DE" w14:textId="77777777" w:rsidR="00212356" w:rsidRDefault="00000000">
      <w:pPr>
        <w:pStyle w:val="CodeBlock"/>
      </w:pPr>
      <w:r>
        <w:t>- docs/workflow-state.md</w:t>
      </w:r>
    </w:p>
    <w:p w14:paraId="1A115E59" w14:textId="77777777" w:rsidR="00212356" w:rsidRDefault="00000000">
      <w:pPr>
        <w:pStyle w:val="CodeBlock"/>
      </w:pPr>
      <w:r>
        <w:t>Implement GET collection, search, and get-by-id.</w:t>
      </w:r>
    </w:p>
    <w:p w14:paraId="275D4A2F" w14:textId="77777777" w:rsidR="00212356" w:rsidRDefault="00000000">
      <w:pPr>
        <w:pStyle w:val="CodeBlock"/>
      </w:pPr>
      <w:r>
        <w:t>Export the Express app from server.js so automated tests can import it.</w:t>
      </w:r>
    </w:p>
    <w:p w14:paraId="40F3BC59" w14:textId="77777777" w:rsidR="00212356" w:rsidRDefault="00000000">
      <w:pPr>
        <w:pStyle w:val="CodeBlock"/>
      </w:pPr>
      <w:r>
        <w:t>Only listen on a port when server.js is executed directly.</w:t>
      </w:r>
    </w:p>
    <w:p w14:paraId="618D82EA" w14:textId="77777777" w:rsidR="00212356" w:rsidRDefault="00000000">
      <w:pPr>
        <w:pStyle w:val="CodeBlock"/>
      </w:pPr>
      <w:r>
        <w:t>Run a smoke test before handoff.</w:t>
      </w:r>
    </w:p>
    <w:p w14:paraId="0CE42A05" w14:textId="77777777" w:rsidR="00212356" w:rsidRDefault="00000000">
      <w:pPr>
        <w:pStyle w:val="Heading3"/>
      </w:pPr>
      <w:r>
        <w:t>frontend.agent.md</w:t>
      </w:r>
    </w:p>
    <w:p w14:paraId="282CC195" w14:textId="77777777" w:rsidR="00212356" w:rsidRDefault="00000000">
      <w:pPr>
        <w:pStyle w:val="CodeBlock"/>
      </w:pPr>
      <w:r>
        <w:t>---</w:t>
      </w:r>
    </w:p>
    <w:p w14:paraId="580B3AB5" w14:textId="77777777" w:rsidR="00212356" w:rsidRDefault="00000000">
      <w:pPr>
        <w:pStyle w:val="CodeBlock"/>
      </w:pPr>
      <w:r>
        <w:t>name: Frontend</w:t>
      </w:r>
    </w:p>
    <w:p w14:paraId="41D819D4" w14:textId="77777777" w:rsidR="00212356" w:rsidRDefault="00000000">
      <w:pPr>
        <w:pStyle w:val="CodeBlock"/>
      </w:pPr>
      <w:proofErr w:type="gramStart"/>
      <w:r>
        <w:t>description</w:t>
      </w:r>
      <w:proofErr w:type="gramEnd"/>
      <w:r>
        <w:t>: Implements the plain HTML and JavaScript UI</w:t>
      </w:r>
    </w:p>
    <w:p w14:paraId="1A63BF52" w14:textId="77777777" w:rsidR="00212356" w:rsidRDefault="00000000">
      <w:pPr>
        <w:pStyle w:val="CodeBlock"/>
      </w:pPr>
      <w:r>
        <w:t>tools: ['search', 'edit']</w:t>
      </w:r>
    </w:p>
    <w:p w14:paraId="7FAF7671" w14:textId="77777777" w:rsidR="00212356" w:rsidRDefault="00000000">
      <w:pPr>
        <w:pStyle w:val="CodeBlock"/>
      </w:pPr>
      <w:r>
        <w:t>handoffs:</w:t>
      </w:r>
    </w:p>
    <w:p w14:paraId="095FBC19" w14:textId="77777777" w:rsidR="00212356" w:rsidRDefault="00000000">
      <w:pPr>
        <w:pStyle w:val="CodeBlock"/>
      </w:pPr>
      <w:r>
        <w:t xml:space="preserve">  - label: Run Automated Tests</w:t>
      </w:r>
    </w:p>
    <w:p w14:paraId="38BFC60D" w14:textId="77777777" w:rsidR="00212356" w:rsidRDefault="00000000">
      <w:pPr>
        <w:pStyle w:val="CodeBlock"/>
      </w:pPr>
      <w:r>
        <w:t xml:space="preserve">    agent: Testing</w:t>
      </w:r>
    </w:p>
    <w:p w14:paraId="301DB8B1" w14:textId="77777777" w:rsidR="00212356" w:rsidRDefault="00000000">
      <w:pPr>
        <w:pStyle w:val="CodeBlock"/>
      </w:pPr>
      <w:r>
        <w:lastRenderedPageBreak/>
        <w:t xml:space="preserve">    prompt: Create and run automated API tests plus a concise frontend checklist. If tests fail because of production code, report the failure and hand off to Fix.</w:t>
      </w:r>
    </w:p>
    <w:p w14:paraId="7F431B37" w14:textId="77777777" w:rsidR="00212356" w:rsidRDefault="00000000">
      <w:pPr>
        <w:pStyle w:val="CodeBlock"/>
      </w:pPr>
      <w:r>
        <w:t xml:space="preserve">    send: true</w:t>
      </w:r>
    </w:p>
    <w:p w14:paraId="4C7800AB" w14:textId="77777777" w:rsidR="00212356" w:rsidRDefault="00000000">
      <w:pPr>
        <w:pStyle w:val="CodeBlock"/>
      </w:pPr>
      <w:r>
        <w:t>---</w:t>
      </w:r>
    </w:p>
    <w:p w14:paraId="32BE8B58" w14:textId="77777777" w:rsidR="00212356" w:rsidRDefault="00000000">
      <w:pPr>
        <w:pStyle w:val="CodeBlock"/>
      </w:pPr>
      <w:r>
        <w:t>Allowed files:</w:t>
      </w:r>
    </w:p>
    <w:p w14:paraId="52F48609" w14:textId="77777777" w:rsidR="00212356" w:rsidRDefault="00000000">
      <w:pPr>
        <w:pStyle w:val="CodeBlock"/>
      </w:pPr>
      <w:r>
        <w:t>- public/index.html</w:t>
      </w:r>
    </w:p>
    <w:p w14:paraId="09C6E3A9" w14:textId="77777777" w:rsidR="00212356" w:rsidRDefault="00000000">
      <w:pPr>
        <w:pStyle w:val="CodeBlock"/>
      </w:pPr>
      <w:r>
        <w:t>- public/app.js</w:t>
      </w:r>
    </w:p>
    <w:p w14:paraId="2E187C73" w14:textId="77777777" w:rsidR="00212356" w:rsidRDefault="00000000">
      <w:pPr>
        <w:pStyle w:val="CodeBlock"/>
      </w:pPr>
      <w:r>
        <w:t>- docs/workflow-state.md</w:t>
      </w:r>
    </w:p>
    <w:p w14:paraId="7C6B0823" w14:textId="77777777" w:rsidR="00212356" w:rsidRDefault="00000000">
      <w:pPr>
        <w:pStyle w:val="CodeBlock"/>
      </w:pPr>
      <w:r>
        <w:t>Build a product list and search UI.</w:t>
      </w:r>
    </w:p>
    <w:p w14:paraId="3124280B" w14:textId="77777777" w:rsidR="00212356" w:rsidRDefault="00000000">
      <w:pPr>
        <w:pStyle w:val="CodeBlock"/>
      </w:pPr>
      <w:r>
        <w:t>Include loading, empty, and error states.</w:t>
      </w:r>
    </w:p>
    <w:p w14:paraId="5320F541" w14:textId="77777777" w:rsidR="00212356" w:rsidRDefault="00000000">
      <w:pPr>
        <w:pStyle w:val="CodeBlock"/>
      </w:pPr>
      <w:r>
        <w:t xml:space="preserve">Use safe DOM APIs such as </w:t>
      </w:r>
      <w:proofErr w:type="spellStart"/>
      <w:r>
        <w:t>textContent</w:t>
      </w:r>
      <w:proofErr w:type="spellEnd"/>
      <w:r>
        <w:t>.</w:t>
      </w:r>
    </w:p>
    <w:p w14:paraId="326D8E7D" w14:textId="77777777" w:rsidR="00212356" w:rsidRDefault="00000000">
      <w:pPr>
        <w:pStyle w:val="CodeBlock"/>
      </w:pPr>
      <w:r>
        <w:t>Do not add frameworks or external UI libraries.</w:t>
      </w:r>
    </w:p>
    <w:p w14:paraId="30001D04" w14:textId="77777777" w:rsidR="00212356" w:rsidRDefault="00000000">
      <w:pPr>
        <w:pStyle w:val="Heading3"/>
      </w:pPr>
      <w:r>
        <w:t>testing.agent.md</w:t>
      </w:r>
    </w:p>
    <w:p w14:paraId="0F65E07F" w14:textId="77777777" w:rsidR="00212356" w:rsidRDefault="00000000">
      <w:pPr>
        <w:pStyle w:val="CodeBlock"/>
      </w:pPr>
      <w:r>
        <w:t>---</w:t>
      </w:r>
    </w:p>
    <w:p w14:paraId="52622AE6" w14:textId="77777777" w:rsidR="00212356" w:rsidRDefault="00000000">
      <w:pPr>
        <w:pStyle w:val="CodeBlock"/>
      </w:pPr>
      <w:r>
        <w:t>name: Testing</w:t>
      </w:r>
    </w:p>
    <w:p w14:paraId="1B148D54" w14:textId="77777777" w:rsidR="00212356" w:rsidRDefault="00000000">
      <w:pPr>
        <w:pStyle w:val="CodeBlock"/>
      </w:pPr>
      <w:r>
        <w:t>description: Creates and executes tests and routes failures to fixes</w:t>
      </w:r>
    </w:p>
    <w:p w14:paraId="7E7E85D6" w14:textId="77777777" w:rsidR="00212356" w:rsidRDefault="00000000">
      <w:pPr>
        <w:pStyle w:val="CodeBlock"/>
      </w:pPr>
      <w:r>
        <w:t>tools: ['search', 'edit', 'terminal']</w:t>
      </w:r>
    </w:p>
    <w:p w14:paraId="56E15708" w14:textId="77777777" w:rsidR="00212356" w:rsidRDefault="00000000">
      <w:pPr>
        <w:pStyle w:val="CodeBlock"/>
      </w:pPr>
      <w:r>
        <w:t>handoffs:</w:t>
      </w:r>
    </w:p>
    <w:p w14:paraId="1DD4A427" w14:textId="77777777" w:rsidR="00212356" w:rsidRDefault="00000000">
      <w:pPr>
        <w:pStyle w:val="CodeBlock"/>
      </w:pPr>
      <w:r>
        <w:t xml:space="preserve">  - label: Review Passing Build</w:t>
      </w:r>
    </w:p>
    <w:p w14:paraId="01AA2245" w14:textId="77777777" w:rsidR="00212356" w:rsidRDefault="00000000">
      <w:pPr>
        <w:pStyle w:val="CodeBlock"/>
      </w:pPr>
      <w:r>
        <w:t xml:space="preserve">    agent: Review</w:t>
      </w:r>
    </w:p>
    <w:p w14:paraId="76F16A15" w14:textId="77777777" w:rsidR="00212356" w:rsidRDefault="00000000">
      <w:pPr>
        <w:pStyle w:val="CodeBlock"/>
      </w:pPr>
      <w:r>
        <w:t xml:space="preserve">    prompt: Review the implementation now that automated tests pass. Classify findings by severity and provide machine-actionable fix instructions.</w:t>
      </w:r>
    </w:p>
    <w:p w14:paraId="267FB09A" w14:textId="77777777" w:rsidR="00212356" w:rsidRDefault="00000000">
      <w:pPr>
        <w:pStyle w:val="CodeBlock"/>
      </w:pPr>
      <w:r>
        <w:t xml:space="preserve">    send: true</w:t>
      </w:r>
    </w:p>
    <w:p w14:paraId="0BA6C476" w14:textId="77777777" w:rsidR="00212356" w:rsidRDefault="00000000">
      <w:pPr>
        <w:pStyle w:val="CodeBlock"/>
      </w:pPr>
      <w:r>
        <w:t xml:space="preserve">  - label: Fix Failing Build</w:t>
      </w:r>
    </w:p>
    <w:p w14:paraId="17CBA568" w14:textId="77777777" w:rsidR="00212356" w:rsidRDefault="00000000">
      <w:pPr>
        <w:pStyle w:val="CodeBlock"/>
      </w:pPr>
      <w:r>
        <w:t xml:space="preserve">    agent: Fix</w:t>
      </w:r>
    </w:p>
    <w:p w14:paraId="7A9545A5" w14:textId="77777777" w:rsidR="00212356" w:rsidRDefault="00000000">
      <w:pPr>
        <w:pStyle w:val="CodeBlock"/>
      </w:pPr>
      <w:r>
        <w:t xml:space="preserve">    prompt: Diagnose the failing tests, make the smallest production-code fix, run the complete test suite, and return to review only when tests pass.</w:t>
      </w:r>
    </w:p>
    <w:p w14:paraId="4B9DB3FE" w14:textId="77777777" w:rsidR="00212356" w:rsidRDefault="00000000">
      <w:pPr>
        <w:pStyle w:val="CodeBlock"/>
      </w:pPr>
      <w:r>
        <w:t xml:space="preserve">    send: true</w:t>
      </w:r>
    </w:p>
    <w:p w14:paraId="7C0EE439" w14:textId="77777777" w:rsidR="00212356" w:rsidRDefault="00000000">
      <w:pPr>
        <w:pStyle w:val="CodeBlock"/>
      </w:pPr>
      <w:r>
        <w:t>---</w:t>
      </w:r>
    </w:p>
    <w:p w14:paraId="62564D73" w14:textId="77777777" w:rsidR="00212356" w:rsidRDefault="00000000">
      <w:pPr>
        <w:pStyle w:val="CodeBlock"/>
      </w:pPr>
      <w:r>
        <w:t>Allowed files:</w:t>
      </w:r>
    </w:p>
    <w:p w14:paraId="23E6209A" w14:textId="77777777" w:rsidR="00212356" w:rsidRDefault="00000000">
      <w:pPr>
        <w:pStyle w:val="CodeBlock"/>
      </w:pPr>
      <w:r>
        <w:t>- tests/</w:t>
      </w:r>
    </w:p>
    <w:p w14:paraId="4E7D7608" w14:textId="77777777" w:rsidR="00212356" w:rsidRDefault="00000000">
      <w:pPr>
        <w:pStyle w:val="CodeBlock"/>
      </w:pPr>
      <w:r>
        <w:t xml:space="preserve">- </w:t>
      </w:r>
      <w:proofErr w:type="spellStart"/>
      <w:proofErr w:type="gramStart"/>
      <w:r>
        <w:t>package.json</w:t>
      </w:r>
      <w:proofErr w:type="spellEnd"/>
      <w:proofErr w:type="gramEnd"/>
    </w:p>
    <w:p w14:paraId="3E25F2B0" w14:textId="77777777" w:rsidR="00212356" w:rsidRDefault="00000000">
      <w:pPr>
        <w:pStyle w:val="CodeBlock"/>
      </w:pPr>
      <w:r>
        <w:t>- docs/workflow-state.md</w:t>
      </w:r>
    </w:p>
    <w:p w14:paraId="50DC2559" w14:textId="77777777" w:rsidR="00212356" w:rsidRDefault="00000000">
      <w:pPr>
        <w:pStyle w:val="CodeBlock"/>
      </w:pPr>
      <w:r>
        <w:t xml:space="preserve">Use </w:t>
      </w:r>
      <w:proofErr w:type="spellStart"/>
      <w:r>
        <w:t>node:test</w:t>
      </w:r>
      <w:proofErr w:type="spellEnd"/>
      <w:r>
        <w:t xml:space="preserve"> and </w:t>
      </w:r>
      <w:proofErr w:type="spellStart"/>
      <w:r>
        <w:t>supertest</w:t>
      </w:r>
      <w:proofErr w:type="spellEnd"/>
      <w:r>
        <w:t>.</w:t>
      </w:r>
    </w:p>
    <w:p w14:paraId="2891B840" w14:textId="77777777" w:rsidR="00212356" w:rsidRDefault="00000000">
      <w:pPr>
        <w:pStyle w:val="CodeBlock"/>
      </w:pPr>
      <w:r>
        <w:t>Test:</w:t>
      </w:r>
    </w:p>
    <w:p w14:paraId="79563ED2" w14:textId="77777777" w:rsidR="00212356" w:rsidRDefault="00000000">
      <w:pPr>
        <w:pStyle w:val="CodeBlock"/>
      </w:pPr>
      <w:r>
        <w:t>- all products</w:t>
      </w:r>
    </w:p>
    <w:p w14:paraId="7CB4FABE" w14:textId="77777777" w:rsidR="00212356" w:rsidRDefault="00000000">
      <w:pPr>
        <w:pStyle w:val="CodeBlock"/>
      </w:pPr>
      <w:r>
        <w:t>- search by name</w:t>
      </w:r>
    </w:p>
    <w:p w14:paraId="46043FFD" w14:textId="77777777" w:rsidR="00212356" w:rsidRDefault="00000000">
      <w:pPr>
        <w:pStyle w:val="CodeBlock"/>
      </w:pPr>
      <w:r>
        <w:t>- search by category</w:t>
      </w:r>
    </w:p>
    <w:p w14:paraId="2C179538" w14:textId="77777777" w:rsidR="00212356" w:rsidRDefault="00000000">
      <w:pPr>
        <w:pStyle w:val="CodeBlock"/>
      </w:pPr>
      <w:r>
        <w:t>- valid ID</w:t>
      </w:r>
    </w:p>
    <w:p w14:paraId="1FC443B0" w14:textId="77777777" w:rsidR="00212356" w:rsidRDefault="00000000">
      <w:pPr>
        <w:pStyle w:val="CodeBlock"/>
      </w:pPr>
      <w:r>
        <w:t>- unknown ID returns 404 and exact error shape</w:t>
      </w:r>
    </w:p>
    <w:p w14:paraId="47656F35" w14:textId="77777777" w:rsidR="00212356" w:rsidRDefault="00000000">
      <w:pPr>
        <w:pStyle w:val="CodeBlock"/>
      </w:pPr>
      <w:r>
        <w:t xml:space="preserve">Run </w:t>
      </w:r>
      <w:proofErr w:type="spellStart"/>
      <w:r>
        <w:t>npm</w:t>
      </w:r>
      <w:proofErr w:type="spellEnd"/>
      <w:r>
        <w:t xml:space="preserve"> test.</w:t>
      </w:r>
    </w:p>
    <w:p w14:paraId="19682DE8" w14:textId="77777777" w:rsidR="00212356" w:rsidRDefault="00000000">
      <w:pPr>
        <w:pStyle w:val="CodeBlock"/>
      </w:pPr>
      <w:r>
        <w:t>Do not weaken assertions to make tests pass.</w:t>
      </w:r>
    </w:p>
    <w:p w14:paraId="4CB5D51A" w14:textId="77777777" w:rsidR="00212356" w:rsidRDefault="00000000">
      <w:pPr>
        <w:pStyle w:val="Heading3"/>
      </w:pPr>
      <w:r>
        <w:lastRenderedPageBreak/>
        <w:t>review.agent.md</w:t>
      </w:r>
    </w:p>
    <w:p w14:paraId="76BD2CA5" w14:textId="77777777" w:rsidR="00212356" w:rsidRDefault="00000000">
      <w:pPr>
        <w:pStyle w:val="CodeBlock"/>
      </w:pPr>
      <w:r>
        <w:t>---</w:t>
      </w:r>
    </w:p>
    <w:p w14:paraId="5266ACDA" w14:textId="77777777" w:rsidR="00212356" w:rsidRDefault="00000000">
      <w:pPr>
        <w:pStyle w:val="CodeBlock"/>
      </w:pPr>
      <w:r>
        <w:t>name: Review</w:t>
      </w:r>
    </w:p>
    <w:p w14:paraId="48020B39" w14:textId="77777777" w:rsidR="00212356" w:rsidRDefault="00000000">
      <w:pPr>
        <w:pStyle w:val="CodeBlock"/>
      </w:pPr>
      <w:r>
        <w:t>description: Performs read-only correctness, security, and maintainability review</w:t>
      </w:r>
    </w:p>
    <w:p w14:paraId="1175765B" w14:textId="77777777" w:rsidR="00212356" w:rsidRDefault="00000000">
      <w:pPr>
        <w:pStyle w:val="CodeBlock"/>
      </w:pPr>
      <w:r>
        <w:t>tools: ['search']</w:t>
      </w:r>
    </w:p>
    <w:p w14:paraId="624A4312" w14:textId="77777777" w:rsidR="00212356" w:rsidRDefault="00000000">
      <w:pPr>
        <w:pStyle w:val="CodeBlock"/>
      </w:pPr>
      <w:r>
        <w:t>handoffs:</w:t>
      </w:r>
    </w:p>
    <w:p w14:paraId="55FBE45A" w14:textId="77777777" w:rsidR="00212356" w:rsidRDefault="00000000">
      <w:pPr>
        <w:pStyle w:val="CodeBlock"/>
      </w:pPr>
      <w:r>
        <w:t xml:space="preserve">  - label: Fix Review Findings</w:t>
      </w:r>
    </w:p>
    <w:p w14:paraId="3B74303B" w14:textId="77777777" w:rsidR="00212356" w:rsidRDefault="00000000">
      <w:pPr>
        <w:pStyle w:val="CodeBlock"/>
      </w:pPr>
      <w:r>
        <w:t xml:space="preserve">    agent: Fix</w:t>
      </w:r>
    </w:p>
    <w:p w14:paraId="736B119C" w14:textId="77777777" w:rsidR="00212356" w:rsidRDefault="00000000">
      <w:pPr>
        <w:pStyle w:val="CodeBlock"/>
      </w:pPr>
      <w:r>
        <w:t xml:space="preserve">    prompt: Resolve all High and Medium findings below. Add or update regression tests, run </w:t>
      </w:r>
      <w:proofErr w:type="spellStart"/>
      <w:r>
        <w:t>npm</w:t>
      </w:r>
      <w:proofErr w:type="spellEnd"/>
      <w:r>
        <w:t xml:space="preserve"> test, update workflow state, and return for review.</w:t>
      </w:r>
    </w:p>
    <w:p w14:paraId="6D8F8721" w14:textId="77777777" w:rsidR="00212356" w:rsidRDefault="00000000">
      <w:pPr>
        <w:pStyle w:val="CodeBlock"/>
      </w:pPr>
      <w:r>
        <w:t xml:space="preserve">    send: true</w:t>
      </w:r>
    </w:p>
    <w:p w14:paraId="363FE7C3" w14:textId="77777777" w:rsidR="00212356" w:rsidRDefault="00000000">
      <w:pPr>
        <w:pStyle w:val="CodeBlock"/>
      </w:pPr>
      <w:r>
        <w:t xml:space="preserve">  - label: Finalize Feature</w:t>
      </w:r>
    </w:p>
    <w:p w14:paraId="4CAAF789" w14:textId="77777777" w:rsidR="00212356" w:rsidRDefault="00000000">
      <w:pPr>
        <w:pStyle w:val="CodeBlock"/>
      </w:pPr>
      <w:r>
        <w:t xml:space="preserve">    agent: Orchestrator</w:t>
      </w:r>
    </w:p>
    <w:p w14:paraId="55E7187D" w14:textId="77777777" w:rsidR="00212356" w:rsidRDefault="00000000">
      <w:pPr>
        <w:pStyle w:val="CodeBlock"/>
      </w:pPr>
      <w:r>
        <w:t xml:space="preserve">    prompt: Confirm all acceptance gates, clean temporary workflow notes, and prepare the final commit and pull-request summary.</w:t>
      </w:r>
    </w:p>
    <w:p w14:paraId="1DA34576" w14:textId="77777777" w:rsidR="00212356" w:rsidRDefault="00000000">
      <w:pPr>
        <w:pStyle w:val="CodeBlock"/>
      </w:pPr>
      <w:r>
        <w:t xml:space="preserve">    send: true</w:t>
      </w:r>
    </w:p>
    <w:p w14:paraId="1BAC6F60" w14:textId="77777777" w:rsidR="00212356" w:rsidRDefault="00000000">
      <w:pPr>
        <w:pStyle w:val="CodeBlock"/>
      </w:pPr>
      <w:r>
        <w:t>---</w:t>
      </w:r>
    </w:p>
    <w:p w14:paraId="41396F7F" w14:textId="77777777" w:rsidR="00212356" w:rsidRDefault="00000000">
      <w:pPr>
        <w:pStyle w:val="CodeBlock"/>
      </w:pPr>
      <w:r>
        <w:t>Do not edit files.</w:t>
      </w:r>
    </w:p>
    <w:p w14:paraId="537728C3" w14:textId="77777777" w:rsidR="00212356" w:rsidRDefault="00000000">
      <w:pPr>
        <w:pStyle w:val="CodeBlock"/>
      </w:pPr>
      <w:r>
        <w:t>Review API contract compliance, test quality, security, error handling, and maintainability.</w:t>
      </w:r>
    </w:p>
    <w:p w14:paraId="1D63A193" w14:textId="77777777" w:rsidR="00212356" w:rsidRDefault="00000000">
      <w:pPr>
        <w:pStyle w:val="CodeBlock"/>
      </w:pPr>
      <w:r>
        <w:t>Classify each issue: High, Medium, Low.</w:t>
      </w:r>
    </w:p>
    <w:p w14:paraId="123A4AFD" w14:textId="77777777" w:rsidR="00212356" w:rsidRDefault="00000000">
      <w:pPr>
        <w:pStyle w:val="CodeBlock"/>
      </w:pPr>
      <w:r>
        <w:t>For every High or Medium finding include:</w:t>
      </w:r>
    </w:p>
    <w:p w14:paraId="615B836E" w14:textId="77777777" w:rsidR="00212356" w:rsidRDefault="00000000">
      <w:pPr>
        <w:pStyle w:val="CodeBlock"/>
      </w:pPr>
      <w:r>
        <w:t>- file</w:t>
      </w:r>
    </w:p>
    <w:p w14:paraId="0ECE03A8" w14:textId="77777777" w:rsidR="00212356" w:rsidRDefault="00000000">
      <w:pPr>
        <w:pStyle w:val="CodeBlock"/>
      </w:pPr>
      <w:r>
        <w:t>- evidence</w:t>
      </w:r>
    </w:p>
    <w:p w14:paraId="106EFEB4" w14:textId="77777777" w:rsidR="00212356" w:rsidRDefault="00000000">
      <w:pPr>
        <w:pStyle w:val="CodeBlock"/>
      </w:pPr>
      <w:r>
        <w:t>- expected behavior</w:t>
      </w:r>
    </w:p>
    <w:p w14:paraId="0D2DFB7D" w14:textId="77777777" w:rsidR="00212356" w:rsidRDefault="00000000">
      <w:pPr>
        <w:pStyle w:val="CodeBlock"/>
      </w:pPr>
      <w:r>
        <w:t>- smallest safe fix</w:t>
      </w:r>
    </w:p>
    <w:p w14:paraId="38159173" w14:textId="77777777" w:rsidR="00212356" w:rsidRDefault="00000000">
      <w:pPr>
        <w:pStyle w:val="CodeBlock"/>
      </w:pPr>
      <w:r>
        <w:t>- regression test required</w:t>
      </w:r>
    </w:p>
    <w:p w14:paraId="2E79B49B" w14:textId="77777777" w:rsidR="00212356" w:rsidRDefault="00000000">
      <w:pPr>
        <w:pStyle w:val="CodeBlock"/>
      </w:pPr>
      <w:r>
        <w:t>If there are no High or Medium findings, recommend Finalize Feature.</w:t>
      </w:r>
    </w:p>
    <w:p w14:paraId="0E127142" w14:textId="77777777" w:rsidR="00212356" w:rsidRDefault="00000000">
      <w:pPr>
        <w:pStyle w:val="Heading3"/>
      </w:pPr>
      <w:r>
        <w:t>fix.agent.md</w:t>
      </w:r>
    </w:p>
    <w:p w14:paraId="748FA75F" w14:textId="77777777" w:rsidR="00212356" w:rsidRDefault="00000000">
      <w:pPr>
        <w:pStyle w:val="CodeBlock"/>
      </w:pPr>
      <w:r>
        <w:t>---</w:t>
      </w:r>
    </w:p>
    <w:p w14:paraId="4614E2C5" w14:textId="77777777" w:rsidR="00212356" w:rsidRDefault="00000000">
      <w:pPr>
        <w:pStyle w:val="CodeBlock"/>
      </w:pPr>
      <w:r>
        <w:t>name: Fix</w:t>
      </w:r>
    </w:p>
    <w:p w14:paraId="2A4C71C4" w14:textId="77777777" w:rsidR="00212356" w:rsidRDefault="00000000">
      <w:pPr>
        <w:pStyle w:val="CodeBlock"/>
      </w:pPr>
      <w:proofErr w:type="gramStart"/>
      <w:r>
        <w:t>description</w:t>
      </w:r>
      <w:proofErr w:type="gramEnd"/>
      <w:r>
        <w:t>: Resolves test failures and review findings with regression coverage</w:t>
      </w:r>
    </w:p>
    <w:p w14:paraId="51B529A5" w14:textId="77777777" w:rsidR="00212356" w:rsidRDefault="00000000">
      <w:pPr>
        <w:pStyle w:val="CodeBlock"/>
      </w:pPr>
      <w:r>
        <w:t>tools: ['search', 'edit', 'terminal']</w:t>
      </w:r>
    </w:p>
    <w:p w14:paraId="2E0B76AF" w14:textId="77777777" w:rsidR="00212356" w:rsidRDefault="00000000">
      <w:pPr>
        <w:pStyle w:val="CodeBlock"/>
      </w:pPr>
      <w:r>
        <w:t>handoffs:</w:t>
      </w:r>
    </w:p>
    <w:p w14:paraId="08D4E5F4" w14:textId="77777777" w:rsidR="00212356" w:rsidRDefault="00000000">
      <w:pPr>
        <w:pStyle w:val="CodeBlock"/>
      </w:pPr>
      <w:r>
        <w:t xml:space="preserve">  - label: Re-run Tests</w:t>
      </w:r>
    </w:p>
    <w:p w14:paraId="6A8674F7" w14:textId="77777777" w:rsidR="00212356" w:rsidRDefault="00000000">
      <w:pPr>
        <w:pStyle w:val="CodeBlock"/>
      </w:pPr>
      <w:r>
        <w:t xml:space="preserve">    agent: Testing</w:t>
      </w:r>
    </w:p>
    <w:p w14:paraId="434211D4" w14:textId="77777777" w:rsidR="00212356" w:rsidRDefault="00000000">
      <w:pPr>
        <w:pStyle w:val="CodeBlock"/>
      </w:pPr>
      <w:r>
        <w:t xml:space="preserve">    prompt: Run the complete test suite and verify the regression case. Do not proceed to review unless all tests </w:t>
      </w:r>
      <w:proofErr w:type="gramStart"/>
      <w:r>
        <w:t>pass</w:t>
      </w:r>
      <w:proofErr w:type="gramEnd"/>
      <w:r>
        <w:t>.</w:t>
      </w:r>
    </w:p>
    <w:p w14:paraId="58B2D3A5" w14:textId="77777777" w:rsidR="00212356" w:rsidRDefault="00000000">
      <w:pPr>
        <w:pStyle w:val="CodeBlock"/>
      </w:pPr>
      <w:r>
        <w:t xml:space="preserve">    send: true</w:t>
      </w:r>
    </w:p>
    <w:p w14:paraId="5F6E54C7" w14:textId="77777777" w:rsidR="00212356" w:rsidRDefault="00000000">
      <w:pPr>
        <w:pStyle w:val="CodeBlock"/>
      </w:pPr>
      <w:r>
        <w:t>---</w:t>
      </w:r>
    </w:p>
    <w:p w14:paraId="26B74F74" w14:textId="77777777" w:rsidR="00212356" w:rsidRDefault="00000000">
      <w:pPr>
        <w:pStyle w:val="CodeBlock"/>
      </w:pPr>
      <w:r>
        <w:t>May edit only files named in the failing test or review finding, plus tests and docs/workflow-state.md.</w:t>
      </w:r>
    </w:p>
    <w:p w14:paraId="616FE3F7" w14:textId="77777777" w:rsidR="00212356" w:rsidRDefault="00000000">
      <w:pPr>
        <w:pStyle w:val="CodeBlock"/>
      </w:pPr>
      <w:r>
        <w:t>Make the smallest safe correction.</w:t>
      </w:r>
    </w:p>
    <w:p w14:paraId="1C8957DE" w14:textId="77777777" w:rsidR="00212356" w:rsidRDefault="00000000">
      <w:pPr>
        <w:pStyle w:val="CodeBlock"/>
      </w:pPr>
      <w:r>
        <w:t>Add a regression test before or with the fix.</w:t>
      </w:r>
    </w:p>
    <w:p w14:paraId="5BFCB105" w14:textId="77777777" w:rsidR="00212356" w:rsidRDefault="00000000">
      <w:pPr>
        <w:pStyle w:val="CodeBlock"/>
      </w:pPr>
      <w:r>
        <w:lastRenderedPageBreak/>
        <w:t xml:space="preserve">Run </w:t>
      </w:r>
      <w:proofErr w:type="spellStart"/>
      <w:r>
        <w:t>npm</w:t>
      </w:r>
      <w:proofErr w:type="spellEnd"/>
      <w:r>
        <w:t xml:space="preserve"> test.</w:t>
      </w:r>
    </w:p>
    <w:p w14:paraId="081FF0B3" w14:textId="77777777" w:rsidR="00212356" w:rsidRDefault="00000000">
      <w:pPr>
        <w:pStyle w:val="CodeBlock"/>
      </w:pPr>
      <w:r>
        <w:t>Never suppress, skip, or weaken a failing test without explicit approval.</w:t>
      </w:r>
    </w:p>
    <w:p w14:paraId="4C61BB5F" w14:textId="3E69EB23" w:rsidR="00212356" w:rsidRDefault="00000000">
      <w:pPr>
        <w:pStyle w:val="Heading1"/>
      </w:pPr>
      <w:r>
        <w:t>Reload and Validate Agent Configuration</w:t>
      </w:r>
    </w:p>
    <w:p w14:paraId="5C5E1C21" w14:textId="77777777" w:rsidR="00212356" w:rsidRDefault="00000000" w:rsidP="00985BE0">
      <w:pPr>
        <w:pStyle w:val="ListNumber"/>
        <w:numPr>
          <w:ilvl w:val="0"/>
          <w:numId w:val="10"/>
        </w:numPr>
      </w:pPr>
      <w:r>
        <w:t xml:space="preserve">Save </w:t>
      </w:r>
      <w:proofErr w:type="gramStart"/>
      <w:r>
        <w:t>all .</w:t>
      </w:r>
      <w:proofErr w:type="gramEnd"/>
      <w:r>
        <w:t>agent.md files.</w:t>
      </w:r>
    </w:p>
    <w:p w14:paraId="2169F80E" w14:textId="77777777" w:rsidR="00212356" w:rsidRDefault="00000000" w:rsidP="00985BE0">
      <w:pPr>
        <w:pStyle w:val="ListNumber"/>
        <w:numPr>
          <w:ilvl w:val="0"/>
          <w:numId w:val="10"/>
        </w:numPr>
      </w:pPr>
      <w:r>
        <w:t>Run Developer: Reload Window.</w:t>
      </w:r>
    </w:p>
    <w:p w14:paraId="795DF14C" w14:textId="77777777" w:rsidR="00212356" w:rsidRDefault="00000000" w:rsidP="00985BE0">
      <w:pPr>
        <w:pStyle w:val="ListNumber"/>
        <w:numPr>
          <w:ilvl w:val="0"/>
          <w:numId w:val="10"/>
        </w:numPr>
      </w:pPr>
      <w:r>
        <w:t>Open Chat and verify Planner, Orchestrator, Backend, Frontend, Testing, Review, and Fix appear.</w:t>
      </w:r>
    </w:p>
    <w:p w14:paraId="23FEE400" w14:textId="77777777" w:rsidR="00212356" w:rsidRDefault="00000000" w:rsidP="00985BE0">
      <w:pPr>
        <w:pStyle w:val="ListNumber"/>
        <w:numPr>
          <w:ilvl w:val="0"/>
          <w:numId w:val="10"/>
        </w:numPr>
      </w:pPr>
      <w:r>
        <w:t>Right-click Chat and open Diagnostics if an agent is missing.</w:t>
      </w:r>
    </w:p>
    <w:p w14:paraId="047DA35A" w14:textId="77777777" w:rsidR="00212356" w:rsidRDefault="00000000" w:rsidP="00985BE0">
      <w:pPr>
        <w:pStyle w:val="ListNumber"/>
        <w:numPr>
          <w:ilvl w:val="0"/>
          <w:numId w:val="10"/>
        </w:numPr>
      </w:pPr>
      <w:r>
        <w:t>Open the Agent Debug Log when you need to inspect tool calls or failed handoffs.</w:t>
      </w:r>
    </w:p>
    <w:p w14:paraId="62F074E2" w14:textId="77777777" w:rsidR="00212356" w:rsidRDefault="00000000">
      <w:r>
        <w:t>Tool names can vary slightly across VS Code versions. If Diagnostics flags a tool name, use Configure Tools in Chat and replace it with the current equivalent shown by your installation.</w:t>
      </w:r>
    </w:p>
    <w:p w14:paraId="3DC0DCFD" w14:textId="4A30DE59" w:rsidR="00212356" w:rsidRDefault="00000000">
      <w:pPr>
        <w:pStyle w:val="Heading1"/>
      </w:pPr>
      <w:r>
        <w:t>Core Lab: Execute the Orchestrated Workflow</w:t>
      </w:r>
    </w:p>
    <w:p w14:paraId="2AEABC6A" w14:textId="4EC3D909" w:rsidR="00212356" w:rsidRDefault="00000000">
      <w:pPr>
        <w:pStyle w:val="Heading2"/>
      </w:pPr>
      <w:r>
        <w:t>1 Start with Planner</w:t>
      </w:r>
    </w:p>
    <w:p w14:paraId="0A4AF492" w14:textId="77777777" w:rsidR="00212356" w:rsidRDefault="00000000">
      <w:pPr>
        <w:pStyle w:val="ListNumber"/>
      </w:pPr>
      <w:r>
        <w:t>Select Planner.</w:t>
      </w:r>
    </w:p>
    <w:p w14:paraId="78953225" w14:textId="77777777" w:rsidR="00212356" w:rsidRDefault="00000000">
      <w:pPr>
        <w:pStyle w:val="ListNumber"/>
      </w:pPr>
      <w:r>
        <w:t>Enter: Plan the Products search feature and update docs/workflow-state.md. Do not write production code.</w:t>
      </w:r>
    </w:p>
    <w:p w14:paraId="0EB19C9F" w14:textId="77777777" w:rsidR="00212356" w:rsidRDefault="00000000">
      <w:pPr>
        <w:pStyle w:val="ListNumber"/>
      </w:pPr>
      <w:r>
        <w:t>Review the plan and verify it includes file ownership, test cases, and completion gates.</w:t>
      </w:r>
    </w:p>
    <w:p w14:paraId="4ED237E2" w14:textId="77777777" w:rsidR="00212356" w:rsidRDefault="00000000">
      <w:pPr>
        <w:pStyle w:val="ListNumber"/>
      </w:pPr>
      <w:r>
        <w:t>Select Start Orchestrated Delivery. The prompt should submit automatically.</w:t>
      </w:r>
    </w:p>
    <w:p w14:paraId="71B6B4D0" w14:textId="77777777" w:rsidR="00212356" w:rsidRDefault="00000000">
      <w:r>
        <w:t>Expected evidence:</w:t>
      </w:r>
    </w:p>
    <w:p w14:paraId="094375FE" w14:textId="77777777" w:rsidR="00212356" w:rsidRDefault="00000000">
      <w:pPr>
        <w:pStyle w:val="ListBullet"/>
      </w:pPr>
      <w:r>
        <w:t>docs/workflow-state.md contains a concise plan.</w:t>
      </w:r>
    </w:p>
    <w:p w14:paraId="7C12506F" w14:textId="77777777" w:rsidR="00212356" w:rsidRDefault="00000000">
      <w:pPr>
        <w:pStyle w:val="ListBullet"/>
      </w:pPr>
      <w:r>
        <w:t>The chat transitions to Orchestrator.</w:t>
      </w:r>
    </w:p>
    <w:p w14:paraId="65A4B73F" w14:textId="77777777" w:rsidR="00212356" w:rsidRDefault="00000000">
      <w:pPr>
        <w:pStyle w:val="ListBullet"/>
      </w:pPr>
      <w:r>
        <w:t>A Begin Backend handoff appears.</w:t>
      </w:r>
    </w:p>
    <w:p w14:paraId="7B16CEB7" w14:textId="4CC017F3" w:rsidR="00212356" w:rsidRDefault="00000000">
      <w:pPr>
        <w:pStyle w:val="Heading2"/>
      </w:pPr>
      <w:r>
        <w:t>2 Let the Handoff Chain Implement the App</w:t>
      </w:r>
    </w:p>
    <w:p w14:paraId="350532B9" w14:textId="77777777" w:rsidR="00212356" w:rsidRDefault="00000000">
      <w:r>
        <w:t>Use the handoff buttons rather than manually selecting agents or copying prompts. At each stage, inspect the file diff before accepting edits.</w:t>
      </w:r>
    </w:p>
    <w:p w14:paraId="2377C0F2" w14:textId="77777777" w:rsidR="00212356" w:rsidRDefault="00000000">
      <w:pPr>
        <w:pStyle w:val="ListNumber"/>
      </w:pPr>
      <w:r>
        <w:t>Orchestrator hands off to Backend.</w:t>
      </w:r>
    </w:p>
    <w:p w14:paraId="4431C04E" w14:textId="77777777" w:rsidR="00212356" w:rsidRDefault="00000000">
      <w:pPr>
        <w:pStyle w:val="ListNumber"/>
      </w:pPr>
      <w:r>
        <w:t>Backend creates the Express app, product service, controller, and routes, then performs a smoke test.</w:t>
      </w:r>
    </w:p>
    <w:p w14:paraId="43AB599C" w14:textId="77777777" w:rsidR="00212356" w:rsidRDefault="00000000">
      <w:pPr>
        <w:pStyle w:val="ListNumber"/>
      </w:pPr>
      <w:r>
        <w:t>Backend automatically hands off to Frontend.</w:t>
      </w:r>
    </w:p>
    <w:p w14:paraId="1F999761" w14:textId="77777777" w:rsidR="00212356" w:rsidRDefault="00000000">
      <w:pPr>
        <w:pStyle w:val="ListNumber"/>
      </w:pPr>
      <w:r>
        <w:t>Frontend creates the HTML and browser JavaScript, then hands off to Testing.</w:t>
      </w:r>
    </w:p>
    <w:p w14:paraId="625138AE" w14:textId="77777777" w:rsidR="00212356" w:rsidRDefault="00000000">
      <w:pPr>
        <w:pStyle w:val="ListNumber"/>
      </w:pPr>
      <w:r>
        <w:t xml:space="preserve">Testing creates executable tests and runs </w:t>
      </w:r>
      <w:proofErr w:type="spellStart"/>
      <w:r>
        <w:t>npm</w:t>
      </w:r>
      <w:proofErr w:type="spellEnd"/>
      <w:r>
        <w:t xml:space="preserve"> test.</w:t>
      </w:r>
    </w:p>
    <w:p w14:paraId="60F8603F" w14:textId="77777777" w:rsidR="00212356" w:rsidRDefault="00000000">
      <w:r>
        <w:t>Minimum expected backend structure:</w:t>
      </w:r>
    </w:p>
    <w:p w14:paraId="33914673" w14:textId="77777777" w:rsidR="00212356" w:rsidRDefault="00000000">
      <w:pPr>
        <w:pStyle w:val="CodeBlock"/>
      </w:pPr>
      <w:r>
        <w:t>server.js</w:t>
      </w:r>
    </w:p>
    <w:p w14:paraId="67488364" w14:textId="77777777" w:rsidR="00212356" w:rsidRDefault="00000000">
      <w:pPr>
        <w:pStyle w:val="CodeBlock"/>
      </w:pPr>
      <w:r>
        <w:t xml:space="preserve">  - creates app</w:t>
      </w:r>
    </w:p>
    <w:p w14:paraId="63E57675" w14:textId="77777777" w:rsidR="00212356" w:rsidRDefault="00000000">
      <w:pPr>
        <w:pStyle w:val="CodeBlock"/>
      </w:pPr>
      <w:r>
        <w:t xml:space="preserve">  -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</w:t>
      </w:r>
    </w:p>
    <w:p w14:paraId="74FE4C41" w14:textId="77777777" w:rsidR="00212356" w:rsidRDefault="00000000">
      <w:pPr>
        <w:pStyle w:val="CodeBlock"/>
      </w:pPr>
      <w:r>
        <w:t xml:space="preserve">  -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express.static</w:t>
      </w:r>
      <w:proofErr w:type="spellEnd"/>
      <w:proofErr w:type="gramEnd"/>
      <w:r>
        <w:t>("public"))</w:t>
      </w:r>
    </w:p>
    <w:p w14:paraId="5AC04D14" w14:textId="77777777" w:rsidR="00212356" w:rsidRDefault="00000000">
      <w:pPr>
        <w:pStyle w:val="CodeBlock"/>
      </w:pPr>
      <w:r>
        <w:t xml:space="preserve">  -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/products", </w:t>
      </w:r>
      <w:proofErr w:type="spellStart"/>
      <w:r>
        <w:t>productRoutes</w:t>
      </w:r>
      <w:proofErr w:type="spellEnd"/>
      <w:r>
        <w:t>)</w:t>
      </w:r>
    </w:p>
    <w:p w14:paraId="1E59CEA9" w14:textId="77777777" w:rsidR="00212356" w:rsidRDefault="00000000">
      <w:pPr>
        <w:pStyle w:val="CodeBlock"/>
      </w:pPr>
      <w:r>
        <w:t xml:space="preserve">  - exports app</w:t>
      </w:r>
    </w:p>
    <w:p w14:paraId="7659ED6D" w14:textId="77777777" w:rsidR="00212356" w:rsidRDefault="00000000">
      <w:pPr>
        <w:pStyle w:val="CodeBlock"/>
      </w:pPr>
      <w:r>
        <w:t xml:space="preserve">  - starts listener only when run directly</w:t>
      </w:r>
    </w:p>
    <w:p w14:paraId="72F66C1A" w14:textId="77777777" w:rsidR="00212356" w:rsidRDefault="00000000">
      <w:pPr>
        <w:pStyle w:val="CodeBlock"/>
      </w:pPr>
      <w:r>
        <w:lastRenderedPageBreak/>
        <w:t xml:space="preserve"> </w:t>
      </w:r>
    </w:p>
    <w:p w14:paraId="729E04DF" w14:textId="77777777" w:rsidR="00212356" w:rsidRDefault="00000000">
      <w:pPr>
        <w:pStyle w:val="CodeBlock"/>
      </w:pPr>
      <w:r>
        <w:t>productService.js</w:t>
      </w:r>
    </w:p>
    <w:p w14:paraId="332DE0B7" w14:textId="77777777" w:rsidR="00212356" w:rsidRDefault="00000000">
      <w:pPr>
        <w:pStyle w:val="CodeBlock"/>
      </w:pPr>
      <w:r>
        <w:t xml:space="preserve">  - in-memory products</w:t>
      </w:r>
    </w:p>
    <w:p w14:paraId="02129025" w14:textId="77777777" w:rsidR="00212356" w:rsidRDefault="00000000">
      <w:pPr>
        <w:pStyle w:val="CodeBlock"/>
      </w:pPr>
      <w:r>
        <w:t xml:space="preserve">  - </w:t>
      </w:r>
      <w:proofErr w:type="spellStart"/>
      <w:r>
        <w:t>getAllProducts</w:t>
      </w:r>
      <w:proofErr w:type="spellEnd"/>
      <w:r>
        <w:t>(search)</w:t>
      </w:r>
    </w:p>
    <w:p w14:paraId="1D308FBE" w14:textId="77777777" w:rsidR="00212356" w:rsidRDefault="00000000">
      <w:pPr>
        <w:pStyle w:val="CodeBlock"/>
      </w:pPr>
      <w:r>
        <w:t xml:space="preserve">  - </w:t>
      </w:r>
      <w:proofErr w:type="spellStart"/>
      <w:r>
        <w:t>getProductById</w:t>
      </w:r>
      <w:proofErr w:type="spellEnd"/>
      <w:r>
        <w:t>(id)</w:t>
      </w:r>
    </w:p>
    <w:p w14:paraId="6B073D9F" w14:textId="77777777" w:rsidR="00212356" w:rsidRDefault="00000000">
      <w:pPr>
        <w:pStyle w:val="CodeBlock"/>
      </w:pPr>
      <w:r>
        <w:t xml:space="preserve"> </w:t>
      </w:r>
    </w:p>
    <w:p w14:paraId="0FD3E630" w14:textId="77777777" w:rsidR="00212356" w:rsidRDefault="00000000">
      <w:pPr>
        <w:pStyle w:val="CodeBlock"/>
      </w:pPr>
      <w:r>
        <w:t>productController.js</w:t>
      </w:r>
    </w:p>
    <w:p w14:paraId="4F3288CB" w14:textId="77777777" w:rsidR="00212356" w:rsidRDefault="00000000">
      <w:pPr>
        <w:pStyle w:val="CodeBlock"/>
      </w:pPr>
      <w:r>
        <w:t xml:space="preserve">  - returns JSON</w:t>
      </w:r>
    </w:p>
    <w:p w14:paraId="60B6A6EA" w14:textId="77777777" w:rsidR="00212356" w:rsidRDefault="00000000">
      <w:pPr>
        <w:pStyle w:val="CodeBlock"/>
      </w:pPr>
      <w:r>
        <w:t xml:space="preserve">  - returns 404 </w:t>
      </w:r>
      <w:proofErr w:type="gramStart"/>
      <w:r>
        <w:t>{ "</w:t>
      </w:r>
      <w:proofErr w:type="gramEnd"/>
      <w:r>
        <w:t>message": "Product not found</w:t>
      </w:r>
      <w:proofErr w:type="gramStart"/>
      <w:r>
        <w:t>" }</w:t>
      </w:r>
      <w:proofErr w:type="gramEnd"/>
    </w:p>
    <w:p w14:paraId="5A2E50AC" w14:textId="77777777" w:rsidR="00212356" w:rsidRDefault="00000000">
      <w:pPr>
        <w:pStyle w:val="CodeBlock"/>
      </w:pPr>
      <w:r>
        <w:t xml:space="preserve"> </w:t>
      </w:r>
    </w:p>
    <w:p w14:paraId="3DD9C561" w14:textId="77777777" w:rsidR="00212356" w:rsidRDefault="00000000">
      <w:pPr>
        <w:pStyle w:val="CodeBlock"/>
      </w:pPr>
      <w:r>
        <w:t>products.js</w:t>
      </w:r>
    </w:p>
    <w:p w14:paraId="6675ED7B" w14:textId="77777777" w:rsidR="00212356" w:rsidRDefault="00000000">
      <w:pPr>
        <w:pStyle w:val="CodeBlock"/>
      </w:pPr>
      <w:r>
        <w:t xml:space="preserve">  - GET /</w:t>
      </w:r>
    </w:p>
    <w:p w14:paraId="55248051" w14:textId="77777777" w:rsidR="00212356" w:rsidRDefault="00000000">
      <w:pPr>
        <w:pStyle w:val="CodeBlock"/>
      </w:pPr>
      <w:r>
        <w:t xml:space="preserve">  - GET /:id</w:t>
      </w:r>
    </w:p>
    <w:p w14:paraId="745B8E32" w14:textId="5EBEB1C4" w:rsidR="00212356" w:rsidRDefault="00000000">
      <w:pPr>
        <w:pStyle w:val="Heading2"/>
      </w:pPr>
      <w:r>
        <w:t>3 Verify Tests Are Real</w:t>
      </w:r>
    </w:p>
    <w:p w14:paraId="776B0E25" w14:textId="77777777" w:rsidR="00212356" w:rsidRDefault="00000000">
      <w:r>
        <w:t xml:space="preserve">The Testing Agent should create tests </w:t>
      </w:r>
      <w:proofErr w:type="gramStart"/>
      <w:r>
        <w:t>similar to</w:t>
      </w:r>
      <w:proofErr w:type="gramEnd"/>
      <w:r>
        <w:t>:</w:t>
      </w:r>
    </w:p>
    <w:p w14:paraId="610A968D" w14:textId="77777777" w:rsidR="00212356" w:rsidRDefault="00000000">
      <w:pPr>
        <w:pStyle w:val="CodeBlock"/>
      </w:pPr>
      <w:r>
        <w:t>const test = require("</w:t>
      </w:r>
      <w:proofErr w:type="spellStart"/>
      <w:r>
        <w:t>node:test</w:t>
      </w:r>
      <w:proofErr w:type="spellEnd"/>
      <w:r>
        <w:t>");</w:t>
      </w:r>
    </w:p>
    <w:p w14:paraId="6E3E9BD3" w14:textId="77777777" w:rsidR="00212356" w:rsidRDefault="00000000">
      <w:pPr>
        <w:pStyle w:val="CodeBlock"/>
      </w:pPr>
      <w:r>
        <w:t>const assert = require("</w:t>
      </w:r>
      <w:proofErr w:type="spellStart"/>
      <w:proofErr w:type="gramStart"/>
      <w:r>
        <w:t>node:assert</w:t>
      </w:r>
      <w:proofErr w:type="spellEnd"/>
      <w:proofErr w:type="gramEnd"/>
      <w:r>
        <w:t>/strict");</w:t>
      </w:r>
    </w:p>
    <w:p w14:paraId="72ECF079" w14:textId="77777777" w:rsidR="00212356" w:rsidRDefault="00000000">
      <w:pPr>
        <w:pStyle w:val="CodeBlock"/>
      </w:pPr>
      <w:r>
        <w:t>const request = require("</w:t>
      </w:r>
      <w:proofErr w:type="spellStart"/>
      <w:r>
        <w:t>supertest</w:t>
      </w:r>
      <w:proofErr w:type="spellEnd"/>
      <w:r>
        <w:t>");</w:t>
      </w:r>
    </w:p>
    <w:p w14:paraId="06D257DC" w14:textId="77777777" w:rsidR="00212356" w:rsidRDefault="00000000">
      <w:pPr>
        <w:pStyle w:val="CodeBlock"/>
      </w:pPr>
      <w:r>
        <w:t xml:space="preserve">const app = </w:t>
      </w:r>
      <w:proofErr w:type="gramStart"/>
      <w:r>
        <w:t>require("..</w:t>
      </w:r>
      <w:proofErr w:type="gramEnd"/>
      <w:r>
        <w:t>/server");</w:t>
      </w:r>
    </w:p>
    <w:p w14:paraId="4E8136D0" w14:textId="77777777" w:rsidR="00212356" w:rsidRDefault="00000000">
      <w:pPr>
        <w:pStyle w:val="CodeBlock"/>
      </w:pPr>
      <w:r>
        <w:t xml:space="preserve"> </w:t>
      </w:r>
    </w:p>
    <w:p w14:paraId="4E20A3A0" w14:textId="77777777" w:rsidR="00212356" w:rsidRDefault="00000000">
      <w:pPr>
        <w:pStyle w:val="CodeBlock"/>
      </w:pPr>
      <w:proofErr w:type="gramStart"/>
      <w:r>
        <w:t>test(</w:t>
      </w:r>
      <w:proofErr w:type="gramEnd"/>
      <w:r>
        <w:t>"GET /</w:t>
      </w:r>
      <w:proofErr w:type="spellStart"/>
      <w:r>
        <w:t>api</w:t>
      </w:r>
      <w:proofErr w:type="spellEnd"/>
      <w:r>
        <w:t>/products returns products", async () =&gt; {</w:t>
      </w:r>
    </w:p>
    <w:p w14:paraId="553217B3" w14:textId="77777777" w:rsidR="00212356" w:rsidRDefault="00000000">
      <w:pPr>
        <w:pStyle w:val="CodeBlock"/>
      </w:pPr>
      <w:r>
        <w:t xml:space="preserve">  const response = await request(app</w:t>
      </w:r>
      <w:proofErr w:type="gramStart"/>
      <w:r>
        <w:t>).get</w:t>
      </w:r>
      <w:proofErr w:type="gramEnd"/>
      <w:r>
        <w:t>("/</w:t>
      </w:r>
      <w:proofErr w:type="spellStart"/>
      <w:r>
        <w:t>api</w:t>
      </w:r>
      <w:proofErr w:type="spellEnd"/>
      <w:r>
        <w:t>/products"</w:t>
      </w:r>
      <w:proofErr w:type="gramStart"/>
      <w:r>
        <w:t>).expect</w:t>
      </w:r>
      <w:proofErr w:type="gramEnd"/>
      <w:r>
        <w:t>(200);</w:t>
      </w:r>
    </w:p>
    <w:p w14:paraId="7DC4216A" w14:textId="77777777" w:rsidR="00212356" w:rsidRDefault="00000000">
      <w:pPr>
        <w:pStyle w:val="CodeBlock"/>
      </w:pPr>
      <w:r>
        <w:t xml:space="preserve">  </w:t>
      </w:r>
      <w:proofErr w:type="spellStart"/>
      <w:proofErr w:type="gramStart"/>
      <w:r>
        <w:t>assert.ok</w:t>
      </w:r>
      <w:proofErr w:type="spellEnd"/>
      <w:proofErr w:type="gramEnd"/>
      <w:r>
        <w:t>(</w:t>
      </w:r>
      <w:proofErr w:type="spellStart"/>
      <w:r>
        <w:t>Array.isArray</w:t>
      </w:r>
      <w:proofErr w:type="spellEnd"/>
      <w:r>
        <w:t>(</w:t>
      </w:r>
      <w:proofErr w:type="spellStart"/>
      <w:proofErr w:type="gramStart"/>
      <w:r>
        <w:t>response.body</w:t>
      </w:r>
      <w:proofErr w:type="spellEnd"/>
      <w:proofErr w:type="gramEnd"/>
      <w:r>
        <w:t>));</w:t>
      </w:r>
    </w:p>
    <w:p w14:paraId="6842D538" w14:textId="77777777" w:rsidR="00212356" w:rsidRDefault="00000000">
      <w:pPr>
        <w:pStyle w:val="CodeBlock"/>
      </w:pPr>
      <w:r>
        <w:t xml:space="preserve">  </w:t>
      </w:r>
      <w:proofErr w:type="spellStart"/>
      <w:proofErr w:type="gramStart"/>
      <w:r>
        <w:t>assert.ok</w:t>
      </w:r>
      <w:proofErr w:type="spellEnd"/>
      <w:proofErr w:type="gramEnd"/>
      <w:r>
        <w:t>(</w:t>
      </w:r>
      <w:proofErr w:type="spellStart"/>
      <w:proofErr w:type="gramStart"/>
      <w:r>
        <w:t>response.body</w:t>
      </w:r>
      <w:proofErr w:type="gramEnd"/>
      <w:r>
        <w:t>.length</w:t>
      </w:r>
      <w:proofErr w:type="spellEnd"/>
      <w:r>
        <w:t xml:space="preserve"> &gt;= 4);</w:t>
      </w:r>
    </w:p>
    <w:p w14:paraId="66FAACF8" w14:textId="77777777" w:rsidR="00212356" w:rsidRDefault="00000000">
      <w:pPr>
        <w:pStyle w:val="CodeBlock"/>
      </w:pPr>
      <w:r>
        <w:t>});</w:t>
      </w:r>
    </w:p>
    <w:p w14:paraId="39CA87F3" w14:textId="77777777" w:rsidR="00212356" w:rsidRDefault="00000000">
      <w:pPr>
        <w:pStyle w:val="CodeBlock"/>
      </w:pPr>
      <w:r>
        <w:t xml:space="preserve"> </w:t>
      </w:r>
    </w:p>
    <w:p w14:paraId="29CE57A9" w14:textId="77777777" w:rsidR="00212356" w:rsidRDefault="00000000">
      <w:pPr>
        <w:pStyle w:val="CodeBlock"/>
      </w:pPr>
      <w:proofErr w:type="gramStart"/>
      <w:r>
        <w:t>test(</w:t>
      </w:r>
      <w:proofErr w:type="gramEnd"/>
      <w:r>
        <w:t>"unknown product returns contract error", async () =&gt; {</w:t>
      </w:r>
    </w:p>
    <w:p w14:paraId="6C05B4D3" w14:textId="77777777" w:rsidR="00212356" w:rsidRDefault="00000000">
      <w:pPr>
        <w:pStyle w:val="CodeBlock"/>
      </w:pPr>
      <w:r>
        <w:t xml:space="preserve">  const response = await request(app</w:t>
      </w:r>
      <w:proofErr w:type="gramStart"/>
      <w:r>
        <w:t>).get</w:t>
      </w:r>
      <w:proofErr w:type="gramEnd"/>
      <w:r>
        <w:t>("/</w:t>
      </w:r>
      <w:proofErr w:type="spellStart"/>
      <w:r>
        <w:t>api</w:t>
      </w:r>
      <w:proofErr w:type="spellEnd"/>
      <w:r>
        <w:t>/products/999"</w:t>
      </w:r>
      <w:proofErr w:type="gramStart"/>
      <w:r>
        <w:t>).expect</w:t>
      </w:r>
      <w:proofErr w:type="gramEnd"/>
      <w:r>
        <w:t>(404);</w:t>
      </w:r>
    </w:p>
    <w:p w14:paraId="31F6F8F7" w14:textId="77777777" w:rsidR="00212356" w:rsidRDefault="00000000">
      <w:pPr>
        <w:pStyle w:val="CodeBlock"/>
      </w:pPr>
      <w:r>
        <w:t xml:space="preserve">  </w:t>
      </w:r>
      <w:proofErr w:type="spellStart"/>
      <w:proofErr w:type="gramStart"/>
      <w:r>
        <w:t>assert.deepEqual</w:t>
      </w:r>
      <w:proofErr w:type="spellEnd"/>
      <w:proofErr w:type="gramEnd"/>
      <w:r>
        <w:t>(</w:t>
      </w:r>
      <w:proofErr w:type="spellStart"/>
      <w:proofErr w:type="gramStart"/>
      <w:r>
        <w:t>response.body</w:t>
      </w:r>
      <w:proofErr w:type="spellEnd"/>
      <w:proofErr w:type="gramEnd"/>
      <w:r>
        <w:t xml:space="preserve">, </w:t>
      </w:r>
      <w:proofErr w:type="gramStart"/>
      <w:r>
        <w:t>{ message</w:t>
      </w:r>
      <w:proofErr w:type="gramEnd"/>
      <w:r>
        <w:t>: "Product not found</w:t>
      </w:r>
      <w:proofErr w:type="gramStart"/>
      <w:r>
        <w:t>" }</w:t>
      </w:r>
      <w:proofErr w:type="gramEnd"/>
      <w:r>
        <w:t>);</w:t>
      </w:r>
    </w:p>
    <w:p w14:paraId="6AB9EE60" w14:textId="77777777" w:rsidR="00212356" w:rsidRDefault="00000000">
      <w:pPr>
        <w:pStyle w:val="CodeBlock"/>
      </w:pPr>
      <w:r>
        <w:t>});</w:t>
      </w:r>
    </w:p>
    <w:p w14:paraId="79FAC01F" w14:textId="77777777" w:rsidR="00212356" w:rsidRDefault="00000000">
      <w:pPr>
        <w:pStyle w:val="ListNumber"/>
      </w:pPr>
      <w:r>
        <w:t xml:space="preserve">Run </w:t>
      </w:r>
      <w:proofErr w:type="spellStart"/>
      <w:r>
        <w:t>npm</w:t>
      </w:r>
      <w:proofErr w:type="spellEnd"/>
      <w:r>
        <w:t xml:space="preserve"> test yourself in the integrated terminal.</w:t>
      </w:r>
    </w:p>
    <w:p w14:paraId="23A97101" w14:textId="77777777" w:rsidR="00212356" w:rsidRDefault="00000000">
      <w:pPr>
        <w:pStyle w:val="ListNumber"/>
      </w:pPr>
      <w:r>
        <w:t xml:space="preserve">Confirm the test process </w:t>
      </w:r>
      <w:proofErr w:type="gramStart"/>
      <w:r>
        <w:t>exits</w:t>
      </w:r>
      <w:proofErr w:type="gramEnd"/>
      <w:r>
        <w:t xml:space="preserve"> and does not leave a server port open.</w:t>
      </w:r>
    </w:p>
    <w:p w14:paraId="36610410" w14:textId="77777777" w:rsidR="00212356" w:rsidRDefault="00000000">
      <w:pPr>
        <w:pStyle w:val="ListNumber"/>
      </w:pPr>
      <w:r>
        <w:t>Reject tests that only document manual steps or use weak assertions.</w:t>
      </w:r>
    </w:p>
    <w:p w14:paraId="42E5A557" w14:textId="4BD08AA5" w:rsidR="00212356" w:rsidRDefault="00000000">
      <w:pPr>
        <w:pStyle w:val="Heading1"/>
      </w:pPr>
      <w:r>
        <w:t>Review-to-Fix Loop</w:t>
      </w:r>
    </w:p>
    <w:p w14:paraId="7F04D80A" w14:textId="77777777" w:rsidR="00212356" w:rsidRDefault="00000000">
      <w:r>
        <w:t>The review stage is no longer the end of the lab. It is a decision gate. The Review Agent must either finalize the feature or generate actionable findings for the Fix Agent.</w:t>
      </w:r>
    </w:p>
    <w:p w14:paraId="77E0E4E0" w14:textId="77777777" w:rsidR="00212356" w:rsidRDefault="00000000">
      <w:pPr>
        <w:pStyle w:val="ListNumber"/>
      </w:pPr>
      <w:r>
        <w:t>After tests pass, select Review Passing Build.</w:t>
      </w:r>
    </w:p>
    <w:p w14:paraId="09B95F49" w14:textId="77777777" w:rsidR="00212356" w:rsidRDefault="00000000">
      <w:pPr>
        <w:pStyle w:val="ListNumber"/>
      </w:pPr>
      <w:r>
        <w:t>Inspect the severity-classified findings.</w:t>
      </w:r>
    </w:p>
    <w:p w14:paraId="27893B61" w14:textId="77777777" w:rsidR="00212356" w:rsidRDefault="00000000">
      <w:pPr>
        <w:pStyle w:val="ListNumber"/>
      </w:pPr>
      <w:r>
        <w:t>For training consistency, ask the Review Agent to also check whether search trims whitespace and whether invalid IDs are handled consistently.</w:t>
      </w:r>
    </w:p>
    <w:p w14:paraId="56B7B322" w14:textId="77777777" w:rsidR="00212356" w:rsidRDefault="00000000">
      <w:pPr>
        <w:pStyle w:val="ListNumber"/>
      </w:pPr>
      <w:r>
        <w:lastRenderedPageBreak/>
        <w:t>When High or Medium findings exist, select Fix Review Findings.</w:t>
      </w:r>
    </w:p>
    <w:p w14:paraId="605FF059" w14:textId="77777777" w:rsidR="00212356" w:rsidRDefault="00000000">
      <w:pPr>
        <w:pStyle w:val="ListNumber"/>
      </w:pPr>
      <w:r>
        <w:t>Fix Agent adds regression coverage, makes the smallest correction, and hands back to Testing.</w:t>
      </w:r>
    </w:p>
    <w:p w14:paraId="5B946DBB" w14:textId="77777777" w:rsidR="00212356" w:rsidRDefault="00000000">
      <w:pPr>
        <w:pStyle w:val="ListNumber"/>
      </w:pPr>
      <w:r>
        <w:t>Testing reruns all tests and hands back to Review only after success.</w:t>
      </w:r>
    </w:p>
    <w:p w14:paraId="6842923F" w14:textId="77777777" w:rsidR="00212356" w:rsidRDefault="00000000">
      <w:pPr>
        <w:pStyle w:val="ListNumber"/>
      </w:pPr>
      <w:r>
        <w:t>Repeat until Review reports no unresolved High or Medium findings.</w:t>
      </w:r>
    </w:p>
    <w:p w14:paraId="5CF169A1" w14:textId="77777777" w:rsidR="00212356" w:rsidRDefault="00000000">
      <w:r>
        <w:t>Example review finding:</w:t>
      </w:r>
    </w:p>
    <w:p w14:paraId="346E3129" w14:textId="77777777" w:rsidR="00212356" w:rsidRDefault="00000000">
      <w:pPr>
        <w:pStyle w:val="CodeBlock"/>
      </w:pPr>
      <w:r>
        <w:t>Severity: Medium</w:t>
      </w:r>
    </w:p>
    <w:p w14:paraId="0260CC69" w14:textId="77777777" w:rsidR="00212356" w:rsidRDefault="00000000">
      <w:pPr>
        <w:pStyle w:val="CodeBlock"/>
      </w:pPr>
      <w:r>
        <w:t xml:space="preserve">File: </w:t>
      </w:r>
      <w:proofErr w:type="spellStart"/>
      <w:r>
        <w:t>src</w:t>
      </w:r>
      <w:proofErr w:type="spellEnd"/>
      <w:r>
        <w:t>/services/productService.js</w:t>
      </w:r>
    </w:p>
    <w:p w14:paraId="568E9BCE" w14:textId="77777777" w:rsidR="00212356" w:rsidRDefault="00000000">
      <w:pPr>
        <w:pStyle w:val="CodeBlock"/>
      </w:pPr>
      <w:r>
        <w:t xml:space="preserve">Evidence: </w:t>
      </w:r>
      <w:proofErr w:type="spellStart"/>
      <w:proofErr w:type="gramStart"/>
      <w:r>
        <w:t>search.toLowerCase</w:t>
      </w:r>
      <w:proofErr w:type="spellEnd"/>
      <w:proofErr w:type="gramEnd"/>
      <w:r>
        <w:t>() is used without trimming input.</w:t>
      </w:r>
    </w:p>
    <w:p w14:paraId="37FC0881" w14:textId="77777777" w:rsidR="00212356" w:rsidRDefault="00000000">
      <w:pPr>
        <w:pStyle w:val="CodeBlock"/>
      </w:pPr>
      <w:r>
        <w:t>Expected: GET /</w:t>
      </w:r>
      <w:proofErr w:type="spellStart"/>
      <w:r>
        <w:t>api</w:t>
      </w:r>
      <w:proofErr w:type="spellEnd"/>
      <w:r>
        <w:t>/</w:t>
      </w:r>
      <w:proofErr w:type="spellStart"/>
      <w:r>
        <w:t>products?search</w:t>
      </w:r>
      <w:proofErr w:type="spellEnd"/>
      <w:r>
        <w:t>=%20laptop%20 returns Laptop.</w:t>
      </w:r>
    </w:p>
    <w:p w14:paraId="5ADEFF19" w14:textId="77777777" w:rsidR="00212356" w:rsidRDefault="00000000">
      <w:pPr>
        <w:pStyle w:val="CodeBlock"/>
      </w:pPr>
      <w:r>
        <w:t xml:space="preserve">Fix: normalize with </w:t>
      </w:r>
      <w:proofErr w:type="spellStart"/>
      <w:proofErr w:type="gramStart"/>
      <w:r>
        <w:t>search.trim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().</w:t>
      </w:r>
    </w:p>
    <w:p w14:paraId="37ED51CD" w14:textId="77777777" w:rsidR="00212356" w:rsidRDefault="00000000">
      <w:pPr>
        <w:pStyle w:val="CodeBlock"/>
      </w:pPr>
      <w:r>
        <w:t>Regression test: search with leading and trailing spaces.</w:t>
      </w:r>
    </w:p>
    <w:p w14:paraId="2667F8A5" w14:textId="6A42508F" w:rsidR="00212356" w:rsidRDefault="00000000">
      <w:pPr>
        <w:pStyle w:val="Heading1"/>
      </w:pPr>
      <w:r>
        <w:t>Finalization, Commit, and Merge</w:t>
      </w:r>
    </w:p>
    <w:p w14:paraId="7DBA9D3E" w14:textId="77777777" w:rsidR="00212356" w:rsidRDefault="00000000">
      <w:pPr>
        <w:pStyle w:val="ListNumber"/>
      </w:pPr>
      <w:r>
        <w:t>Select Finalize Feature to return to Orchestrator.</w:t>
      </w:r>
    </w:p>
    <w:p w14:paraId="7B2F426A" w14:textId="77777777" w:rsidR="00212356" w:rsidRDefault="00000000">
      <w:pPr>
        <w:pStyle w:val="ListNumber"/>
      </w:pPr>
      <w:r>
        <w:t xml:space="preserve">Confirm </w:t>
      </w:r>
      <w:proofErr w:type="spellStart"/>
      <w:r>
        <w:t>npm</w:t>
      </w:r>
      <w:proofErr w:type="spellEnd"/>
      <w:r>
        <w:t xml:space="preserve"> test passes.</w:t>
      </w:r>
    </w:p>
    <w:p w14:paraId="5F13D61D" w14:textId="77777777" w:rsidR="00212356" w:rsidRDefault="00000000">
      <w:pPr>
        <w:pStyle w:val="ListNumber"/>
      </w:pPr>
      <w:r>
        <w:t>Run git diff and review all files.</w:t>
      </w:r>
    </w:p>
    <w:p w14:paraId="170A0F3F" w14:textId="77777777" w:rsidR="00212356" w:rsidRDefault="00000000">
      <w:pPr>
        <w:pStyle w:val="ListNumber"/>
      </w:pPr>
      <w:r>
        <w:t>Reduce docs/workflow-state.md to a short completion record or remove it if your team does not retain workflow state.</w:t>
      </w:r>
    </w:p>
    <w:p w14:paraId="77F7AF43" w14:textId="77777777" w:rsidR="00212356" w:rsidRDefault="00000000">
      <w:pPr>
        <w:pStyle w:val="ListNumber"/>
      </w:pPr>
      <w:r>
        <w:t>Commit the complete feature.</w:t>
      </w:r>
    </w:p>
    <w:p w14:paraId="740B9333" w14:textId="77777777" w:rsidR="00212356" w:rsidRDefault="00000000">
      <w:pPr>
        <w:pStyle w:val="CodeBlock"/>
      </w:pPr>
      <w:r>
        <w:t>git status</w:t>
      </w:r>
    </w:p>
    <w:p w14:paraId="7B1B0116" w14:textId="77777777" w:rsidR="00212356" w:rsidRDefault="00000000">
      <w:pPr>
        <w:pStyle w:val="CodeBlock"/>
      </w:pPr>
      <w:proofErr w:type="spellStart"/>
      <w:r>
        <w:t>npm</w:t>
      </w:r>
      <w:proofErr w:type="spellEnd"/>
      <w:r>
        <w:t xml:space="preserve"> test</w:t>
      </w:r>
    </w:p>
    <w:p w14:paraId="5605A90B" w14:textId="77777777" w:rsidR="00212356" w:rsidRDefault="00000000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3232F52C" w14:textId="77777777" w:rsidR="00212356" w:rsidRDefault="00000000">
      <w:pPr>
        <w:pStyle w:val="CodeBlock"/>
      </w:pPr>
      <w:r>
        <w:t>git commit -m "Build and verify products search with multi-agent workflow"</w:t>
      </w:r>
    </w:p>
    <w:p w14:paraId="67F45B38" w14:textId="77777777" w:rsidR="00212356" w:rsidRDefault="00000000">
      <w:r>
        <w:t xml:space="preserve">Merge locally </w:t>
      </w:r>
      <w:proofErr w:type="gramStart"/>
      <w:r>
        <w:t>for</w:t>
      </w:r>
      <w:proofErr w:type="gramEnd"/>
      <w:r>
        <w:t xml:space="preserve"> a classroom repository:</w:t>
      </w:r>
    </w:p>
    <w:p w14:paraId="245C6310" w14:textId="77777777" w:rsidR="00212356" w:rsidRDefault="00000000">
      <w:pPr>
        <w:pStyle w:val="CodeBlock"/>
      </w:pPr>
      <w:r>
        <w:t xml:space="preserve">git </w:t>
      </w:r>
      <w:proofErr w:type="gramStart"/>
      <w:r>
        <w:t>switch</w:t>
      </w:r>
      <w:proofErr w:type="gramEnd"/>
      <w:r>
        <w:t xml:space="preserve"> main</w:t>
      </w:r>
    </w:p>
    <w:p w14:paraId="07512FFD" w14:textId="77777777" w:rsidR="00212356" w:rsidRDefault="00000000">
      <w:pPr>
        <w:pStyle w:val="CodeBlock"/>
      </w:pPr>
      <w:r>
        <w:t>git merge --no-ff feature/products-search</w:t>
      </w:r>
    </w:p>
    <w:p w14:paraId="50AAA1D9" w14:textId="77777777" w:rsidR="00212356" w:rsidRDefault="00000000">
      <w:r>
        <w:t>In a shared repository, push the feature branch and open one pull request. The PR should contain the implementation, tests, review resolution, and a concise summary of agent-assisted work.</w:t>
      </w:r>
    </w:p>
    <w:p w14:paraId="3D0FF0BA" w14:textId="7226BCF5" w:rsidR="00212356" w:rsidRDefault="00000000">
      <w:pPr>
        <w:pStyle w:val="Heading1"/>
      </w:pPr>
      <w:r>
        <w:t>How to Manage the Multi-Agent docs Folder in a Real Repository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5184"/>
      </w:tblGrid>
      <w:tr w:rsidR="00212356" w14:paraId="0DB540D0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2792E2D1" w14:textId="77777777" w:rsidR="00212356" w:rsidRDefault="00000000"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49143E32" w14:textId="77777777" w:rsidR="00212356" w:rsidRDefault="00000000">
            <w:r>
              <w:rPr>
                <w:b/>
                <w:color w:val="FFFFFF"/>
                <w:sz w:val="18"/>
              </w:rPr>
              <w:t>Commit?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28A2EEF0" w14:textId="77777777" w:rsidR="00212356" w:rsidRDefault="00000000">
            <w:r>
              <w:rPr>
                <w:b/>
                <w:color w:val="FFFFFF"/>
                <w:sz w:val="18"/>
              </w:rPr>
              <w:t>Recommended handling</w:t>
            </w:r>
          </w:p>
        </w:tc>
      </w:tr>
      <w:tr w:rsidR="00212356" w14:paraId="27270887" w14:textId="77777777">
        <w:trPr>
          <w:jc w:val="center"/>
        </w:trPr>
        <w:tc>
          <w:tcPr>
            <w:tcW w:w="2880" w:type="dxa"/>
            <w:vAlign w:val="center"/>
          </w:tcPr>
          <w:p w14:paraId="7D8413F2" w14:textId="77777777" w:rsidR="00212356" w:rsidRDefault="00000000">
            <w:proofErr w:type="gramStart"/>
            <w:r>
              <w:rPr>
                <w:sz w:val="17"/>
              </w:rPr>
              <w:t>.</w:t>
            </w:r>
            <w:proofErr w:type="spellStart"/>
            <w:r>
              <w:rPr>
                <w:sz w:val="17"/>
              </w:rPr>
              <w:t>github</w:t>
            </w:r>
            <w:proofErr w:type="spellEnd"/>
            <w:r>
              <w:rPr>
                <w:sz w:val="17"/>
              </w:rPr>
              <w:t>/copilot-instructions.md</w:t>
            </w:r>
            <w:proofErr w:type="gramEnd"/>
          </w:p>
        </w:tc>
        <w:tc>
          <w:tcPr>
            <w:tcW w:w="1440" w:type="dxa"/>
            <w:vAlign w:val="center"/>
          </w:tcPr>
          <w:p w14:paraId="4EFE2772" w14:textId="77777777" w:rsidR="00212356" w:rsidRDefault="00000000">
            <w:r>
              <w:rPr>
                <w:sz w:val="17"/>
              </w:rPr>
              <w:t>Yes</w:t>
            </w:r>
          </w:p>
        </w:tc>
        <w:tc>
          <w:tcPr>
            <w:tcW w:w="5184" w:type="dxa"/>
            <w:vAlign w:val="center"/>
          </w:tcPr>
          <w:p w14:paraId="073C1610" w14:textId="77777777" w:rsidR="00212356" w:rsidRDefault="00000000">
            <w:r>
              <w:rPr>
                <w:sz w:val="17"/>
              </w:rPr>
              <w:t>Durable team standards; review like code.</w:t>
            </w:r>
          </w:p>
        </w:tc>
      </w:tr>
      <w:tr w:rsidR="00212356" w14:paraId="36175C6C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1F7EFD09" w14:textId="77777777" w:rsidR="00212356" w:rsidRDefault="00000000">
            <w:r>
              <w:rPr>
                <w:sz w:val="17"/>
              </w:rPr>
              <w:t>.</w:t>
            </w:r>
            <w:proofErr w:type="spellStart"/>
            <w:r>
              <w:rPr>
                <w:sz w:val="17"/>
              </w:rPr>
              <w:t>github</w:t>
            </w:r>
            <w:proofErr w:type="spellEnd"/>
            <w:r>
              <w:rPr>
                <w:sz w:val="17"/>
              </w:rPr>
              <w:t>/agents/*.agent.md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65BDFB83" w14:textId="77777777" w:rsidR="00212356" w:rsidRDefault="00000000">
            <w:r>
              <w:rPr>
                <w:sz w:val="17"/>
              </w:rPr>
              <w:t>Yes</w:t>
            </w:r>
          </w:p>
        </w:tc>
        <w:tc>
          <w:tcPr>
            <w:tcW w:w="5184" w:type="dxa"/>
            <w:shd w:val="clear" w:color="auto" w:fill="EAF2F8"/>
            <w:vAlign w:val="center"/>
          </w:tcPr>
          <w:p w14:paraId="4466C81A" w14:textId="77777777" w:rsidR="00212356" w:rsidRDefault="00000000">
            <w:r>
              <w:rPr>
                <w:sz w:val="17"/>
              </w:rPr>
              <w:t>Shared workflow automation; use least-privilege tools.</w:t>
            </w:r>
          </w:p>
        </w:tc>
      </w:tr>
      <w:tr w:rsidR="00212356" w14:paraId="588403CA" w14:textId="77777777">
        <w:trPr>
          <w:jc w:val="center"/>
        </w:trPr>
        <w:tc>
          <w:tcPr>
            <w:tcW w:w="2880" w:type="dxa"/>
            <w:vAlign w:val="center"/>
          </w:tcPr>
          <w:p w14:paraId="39415FF2" w14:textId="77777777" w:rsidR="00212356" w:rsidRDefault="00000000">
            <w:r>
              <w:rPr>
                <w:sz w:val="17"/>
              </w:rPr>
              <w:t>docs/api-contract.md</w:t>
            </w:r>
          </w:p>
        </w:tc>
        <w:tc>
          <w:tcPr>
            <w:tcW w:w="1440" w:type="dxa"/>
            <w:vAlign w:val="center"/>
          </w:tcPr>
          <w:p w14:paraId="1C0A900C" w14:textId="77777777" w:rsidR="00212356" w:rsidRDefault="00000000">
            <w:r>
              <w:rPr>
                <w:sz w:val="17"/>
              </w:rPr>
              <w:t>Yes</w:t>
            </w:r>
          </w:p>
        </w:tc>
        <w:tc>
          <w:tcPr>
            <w:tcW w:w="5184" w:type="dxa"/>
            <w:vAlign w:val="center"/>
          </w:tcPr>
          <w:p w14:paraId="5C44DAA0" w14:textId="77777777" w:rsidR="00212356" w:rsidRDefault="00000000">
            <w:r>
              <w:rPr>
                <w:sz w:val="17"/>
              </w:rPr>
              <w:t>Durable product/technical contract.</w:t>
            </w:r>
          </w:p>
        </w:tc>
      </w:tr>
      <w:tr w:rsidR="00212356" w14:paraId="24AB28A7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5B924A27" w14:textId="77777777" w:rsidR="00212356" w:rsidRDefault="00000000">
            <w:r>
              <w:rPr>
                <w:sz w:val="17"/>
              </w:rPr>
              <w:t>docs/architecture-decisions.md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163397FB" w14:textId="77777777" w:rsidR="00212356" w:rsidRDefault="00000000">
            <w:r>
              <w:rPr>
                <w:sz w:val="17"/>
              </w:rPr>
              <w:t>Yes</w:t>
            </w:r>
          </w:p>
        </w:tc>
        <w:tc>
          <w:tcPr>
            <w:tcW w:w="5184" w:type="dxa"/>
            <w:shd w:val="clear" w:color="auto" w:fill="EAF2F8"/>
            <w:vAlign w:val="center"/>
          </w:tcPr>
          <w:p w14:paraId="545A3B8B" w14:textId="77777777" w:rsidR="00212356" w:rsidRDefault="00000000">
            <w:r>
              <w:rPr>
                <w:sz w:val="17"/>
              </w:rPr>
              <w:t>Durable decisions and rationale.</w:t>
            </w:r>
          </w:p>
        </w:tc>
      </w:tr>
      <w:tr w:rsidR="00212356" w14:paraId="3773E4A1" w14:textId="77777777">
        <w:trPr>
          <w:jc w:val="center"/>
        </w:trPr>
        <w:tc>
          <w:tcPr>
            <w:tcW w:w="2880" w:type="dxa"/>
            <w:vAlign w:val="center"/>
          </w:tcPr>
          <w:p w14:paraId="55434A63" w14:textId="77777777" w:rsidR="00212356" w:rsidRDefault="00000000">
            <w:r>
              <w:rPr>
                <w:sz w:val="17"/>
              </w:rPr>
              <w:t>docs/workflow-state.md</w:t>
            </w:r>
          </w:p>
        </w:tc>
        <w:tc>
          <w:tcPr>
            <w:tcW w:w="1440" w:type="dxa"/>
            <w:vAlign w:val="center"/>
          </w:tcPr>
          <w:p w14:paraId="118988E4" w14:textId="77777777" w:rsidR="00212356" w:rsidRDefault="00000000">
            <w:r>
              <w:rPr>
                <w:sz w:val="17"/>
              </w:rPr>
              <w:t>Maybe</w:t>
            </w:r>
          </w:p>
        </w:tc>
        <w:tc>
          <w:tcPr>
            <w:tcW w:w="5184" w:type="dxa"/>
            <w:vAlign w:val="center"/>
          </w:tcPr>
          <w:p w14:paraId="64554CE5" w14:textId="77777777" w:rsidR="00212356" w:rsidRDefault="00000000">
            <w:r>
              <w:rPr>
                <w:sz w:val="17"/>
              </w:rPr>
              <w:t>Keep only when the team values auditable workflow state; otherwise replace with issue/PR state or remove before merge.</w:t>
            </w:r>
          </w:p>
        </w:tc>
      </w:tr>
      <w:tr w:rsidR="00212356" w14:paraId="5A1A52FB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7416BC7E" w14:textId="77777777" w:rsidR="00212356" w:rsidRDefault="00000000">
            <w:r>
              <w:rPr>
                <w:sz w:val="17"/>
              </w:rPr>
              <w:t>docs/agent-task-board.md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274A1CF8" w14:textId="77777777" w:rsidR="00212356" w:rsidRDefault="00000000">
            <w:proofErr w:type="gramStart"/>
            <w:r>
              <w:rPr>
                <w:sz w:val="17"/>
              </w:rPr>
              <w:t>Usually</w:t>
            </w:r>
            <w:proofErr w:type="gramEnd"/>
            <w:r>
              <w:rPr>
                <w:sz w:val="17"/>
              </w:rPr>
              <w:t xml:space="preserve"> no long-term</w:t>
            </w:r>
          </w:p>
        </w:tc>
        <w:tc>
          <w:tcPr>
            <w:tcW w:w="5184" w:type="dxa"/>
            <w:shd w:val="clear" w:color="auto" w:fill="EAF2F8"/>
            <w:vAlign w:val="center"/>
          </w:tcPr>
          <w:p w14:paraId="61461ED9" w14:textId="77777777" w:rsidR="00212356" w:rsidRDefault="00000000">
            <w:r>
              <w:rPr>
                <w:sz w:val="17"/>
              </w:rPr>
              <w:t>For training or small teams only. In production, prefer GitHub Issues, Projects, Jira, or Azure Boards.</w:t>
            </w:r>
          </w:p>
        </w:tc>
      </w:tr>
      <w:tr w:rsidR="00212356" w14:paraId="3EE84299" w14:textId="77777777">
        <w:trPr>
          <w:jc w:val="center"/>
        </w:trPr>
        <w:tc>
          <w:tcPr>
            <w:tcW w:w="2880" w:type="dxa"/>
            <w:vAlign w:val="center"/>
          </w:tcPr>
          <w:p w14:paraId="3EEE5375" w14:textId="77777777" w:rsidR="00212356" w:rsidRDefault="00000000">
            <w:r>
              <w:rPr>
                <w:sz w:val="17"/>
              </w:rPr>
              <w:t>Chat transcripts</w:t>
            </w:r>
          </w:p>
        </w:tc>
        <w:tc>
          <w:tcPr>
            <w:tcW w:w="1440" w:type="dxa"/>
            <w:vAlign w:val="center"/>
          </w:tcPr>
          <w:p w14:paraId="58047509" w14:textId="77777777" w:rsidR="00212356" w:rsidRDefault="00000000">
            <w:r>
              <w:rPr>
                <w:sz w:val="17"/>
              </w:rPr>
              <w:t>No</w:t>
            </w:r>
          </w:p>
        </w:tc>
        <w:tc>
          <w:tcPr>
            <w:tcW w:w="5184" w:type="dxa"/>
            <w:vAlign w:val="center"/>
          </w:tcPr>
          <w:p w14:paraId="3E0AC9B0" w14:textId="77777777" w:rsidR="00212356" w:rsidRDefault="00000000">
            <w:r>
              <w:rPr>
                <w:sz w:val="17"/>
              </w:rPr>
              <w:t>Do not commit raw transcripts; retain only decisions, requirements, and evidence.</w:t>
            </w:r>
          </w:p>
        </w:tc>
      </w:tr>
      <w:tr w:rsidR="00212356" w14:paraId="239C87FC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6F4FC35E" w14:textId="77777777" w:rsidR="00212356" w:rsidRDefault="00000000">
            <w:r>
              <w:rPr>
                <w:sz w:val="17"/>
              </w:rPr>
              <w:t>Local scratch notes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6206DA8B" w14:textId="77777777" w:rsidR="00212356" w:rsidRDefault="00000000">
            <w:r>
              <w:rPr>
                <w:sz w:val="17"/>
              </w:rPr>
              <w:t>No</w:t>
            </w:r>
          </w:p>
        </w:tc>
        <w:tc>
          <w:tcPr>
            <w:tcW w:w="5184" w:type="dxa"/>
            <w:shd w:val="clear" w:color="auto" w:fill="EAF2F8"/>
            <w:vAlign w:val="center"/>
          </w:tcPr>
          <w:p w14:paraId="3BFAE7D4" w14:textId="77777777" w:rsidR="00212356" w:rsidRDefault="00000000">
            <w:r>
              <w:rPr>
                <w:sz w:val="17"/>
              </w:rPr>
              <w:t xml:space="preserve">Place under a </w:t>
            </w:r>
            <w:proofErr w:type="spellStart"/>
            <w:r>
              <w:rPr>
                <w:sz w:val="17"/>
              </w:rPr>
              <w:t>gitignored</w:t>
            </w:r>
            <w:proofErr w:type="spellEnd"/>
            <w:r>
              <w:rPr>
                <w:sz w:val="17"/>
              </w:rPr>
              <w:t xml:space="preserve"> path such </w:t>
            </w:r>
            <w:proofErr w:type="gramStart"/>
            <w:r>
              <w:rPr>
                <w:sz w:val="17"/>
              </w:rPr>
              <w:t>as .copilot</w:t>
            </w:r>
            <w:proofErr w:type="gramEnd"/>
            <w:r>
              <w:rPr>
                <w:sz w:val="17"/>
              </w:rPr>
              <w:t xml:space="preserve">-local/ or </w:t>
            </w:r>
            <w:proofErr w:type="spellStart"/>
            <w:r>
              <w:rPr>
                <w:sz w:val="17"/>
              </w:rPr>
              <w:t>tmp</w:t>
            </w:r>
            <w:proofErr w:type="spellEnd"/>
            <w:r>
              <w:rPr>
                <w:sz w:val="17"/>
              </w:rPr>
              <w:t>/.</w:t>
            </w:r>
          </w:p>
        </w:tc>
      </w:tr>
    </w:tbl>
    <w:p w14:paraId="47198B77" w14:textId="77777777" w:rsidR="00212356" w:rsidRDefault="00212356"/>
    <w:p w14:paraId="3A08218F" w14:textId="76217189" w:rsidR="00212356" w:rsidRDefault="00000000">
      <w:pPr>
        <w:pStyle w:val="Heading1"/>
      </w:pPr>
      <w:r>
        <w:lastRenderedPageBreak/>
        <w:t>Advanced Extension: True Orchestrator with Subagents</w:t>
      </w:r>
    </w:p>
    <w:p w14:paraId="64FC2FCE" w14:textId="77777777" w:rsidR="00212356" w:rsidRDefault="00000000">
      <w:r>
        <w:t>Use this extension when the installed VS Code build supports subagents. Subagents are currently an evolving capability, so keep the handoff workflow as the dependable baseline.</w:t>
      </w:r>
    </w:p>
    <w:p w14:paraId="39C2EF44" w14:textId="77777777" w:rsidR="00212356" w:rsidRDefault="00000000">
      <w:pPr>
        <w:pStyle w:val="ListNumber"/>
      </w:pPr>
      <w:r>
        <w:t>Select Orchestrator.</w:t>
      </w:r>
    </w:p>
    <w:p w14:paraId="0661E018" w14:textId="77777777" w:rsidR="00212356" w:rsidRDefault="00000000">
      <w:pPr>
        <w:pStyle w:val="ListNumber"/>
      </w:pPr>
      <w:r>
        <w:t>Prompt it to run Backend and Frontend as separate analysis or implementation subagents only if their file scopes do not overlap.</w:t>
      </w:r>
    </w:p>
    <w:p w14:paraId="73DEAAC5" w14:textId="77777777" w:rsidR="00212356" w:rsidRDefault="00000000">
      <w:pPr>
        <w:pStyle w:val="ListNumber"/>
      </w:pPr>
      <w:r>
        <w:t>Require each subagent to return changed files, commands run, test result, and risks.</w:t>
      </w:r>
    </w:p>
    <w:p w14:paraId="404A2E4B" w14:textId="77777777" w:rsidR="00212356" w:rsidRDefault="00000000">
      <w:pPr>
        <w:pStyle w:val="ListNumber"/>
      </w:pPr>
      <w:r>
        <w:t>Have Orchestrator synthesize the results and invoke Testing.</w:t>
      </w:r>
    </w:p>
    <w:p w14:paraId="78DECE48" w14:textId="77777777" w:rsidR="00212356" w:rsidRDefault="00000000">
      <w:pPr>
        <w:pStyle w:val="ListNumber"/>
      </w:pPr>
      <w:r>
        <w:t>Use parallel subagents for review categories such as correctness, security, and test quality.</w:t>
      </w:r>
    </w:p>
    <w:p w14:paraId="169C9499" w14:textId="77777777" w:rsidR="00212356" w:rsidRDefault="00000000">
      <w:pPr>
        <w:pStyle w:val="CodeBlock"/>
      </w:pPr>
      <w:r>
        <w:t>Coordinate this feature using subagents.</w:t>
      </w:r>
    </w:p>
    <w:p w14:paraId="0FFD6F8D" w14:textId="77777777" w:rsidR="00212356" w:rsidRDefault="00000000">
      <w:pPr>
        <w:pStyle w:val="CodeBlock"/>
      </w:pPr>
      <w:r>
        <w:t>Run independent reviews in parallel:</w:t>
      </w:r>
    </w:p>
    <w:p w14:paraId="08AD3005" w14:textId="77777777" w:rsidR="00212356" w:rsidRDefault="00000000">
      <w:pPr>
        <w:pStyle w:val="CodeBlock"/>
      </w:pPr>
      <w:r>
        <w:t>1. API contract and correctness</w:t>
      </w:r>
    </w:p>
    <w:p w14:paraId="7717E157" w14:textId="77777777" w:rsidR="00212356" w:rsidRDefault="00000000">
      <w:pPr>
        <w:pStyle w:val="CodeBlock"/>
      </w:pPr>
      <w:r>
        <w:t>2. Security and unsafe DOM usage</w:t>
      </w:r>
    </w:p>
    <w:p w14:paraId="6A2CC947" w14:textId="77777777" w:rsidR="00212356" w:rsidRDefault="00000000">
      <w:pPr>
        <w:pStyle w:val="CodeBlock"/>
      </w:pPr>
      <w:r>
        <w:t>3. Test quality and missing edge cases</w:t>
      </w:r>
    </w:p>
    <w:p w14:paraId="5332A09A" w14:textId="77777777" w:rsidR="00212356" w:rsidRDefault="00000000">
      <w:pPr>
        <w:pStyle w:val="CodeBlock"/>
      </w:pPr>
      <w:r>
        <w:t>Return a single prioritized action plan.</w:t>
      </w:r>
    </w:p>
    <w:p w14:paraId="58481ECB" w14:textId="77777777" w:rsidR="00212356" w:rsidRDefault="00000000">
      <w:pPr>
        <w:pStyle w:val="CodeBlock"/>
      </w:pPr>
      <w:r>
        <w:t>Do not edit code during review.</w:t>
      </w:r>
    </w:p>
    <w:p w14:paraId="61D22C55" w14:textId="77777777" w:rsidR="00212356" w:rsidRDefault="00000000">
      <w:r>
        <w:t>Why this is better than manually switching agents: the coordinating agent controls delegation and receives concise results, while each subagent works with isolated context.</w:t>
      </w:r>
    </w:p>
    <w:p w14:paraId="56FBA9DF" w14:textId="4E6F952A" w:rsidR="00212356" w:rsidRDefault="00000000">
      <w:pPr>
        <w:pStyle w:val="Heading1"/>
      </w:pPr>
      <w:r>
        <w:t xml:space="preserve">Advanced Extension: Background Agent and Git </w:t>
      </w:r>
      <w:proofErr w:type="spellStart"/>
      <w:r>
        <w:t>Worktree</w:t>
      </w:r>
      <w:proofErr w:type="spellEnd"/>
    </w:p>
    <w:p w14:paraId="0FB0A68F" w14:textId="77777777" w:rsidR="00212356" w:rsidRDefault="00000000">
      <w:r>
        <w:t>Use a background Copilot CLI session for a task that can run independently, such as improving README documentation or adding a separate accessibility check.</w:t>
      </w:r>
    </w:p>
    <w:p w14:paraId="06F26790" w14:textId="77777777" w:rsidR="00212356" w:rsidRDefault="00000000">
      <w:pPr>
        <w:pStyle w:val="ListNumber"/>
      </w:pPr>
      <w:r>
        <w:t>Commit the current working tree.</w:t>
      </w:r>
    </w:p>
    <w:p w14:paraId="1C7BA7DA" w14:textId="77777777" w:rsidR="00212356" w:rsidRDefault="00000000">
      <w:pPr>
        <w:pStyle w:val="ListNumber"/>
      </w:pPr>
      <w:r>
        <w:t xml:space="preserve">Start a background agent session from the handoff or </w:t>
      </w:r>
      <w:proofErr w:type="gramStart"/>
      <w:r>
        <w:t>Agents</w:t>
      </w:r>
      <w:proofErr w:type="gramEnd"/>
      <w:r>
        <w:t xml:space="preserve"> window.</w:t>
      </w:r>
    </w:p>
    <w:p w14:paraId="4EE313F0" w14:textId="77777777" w:rsidR="00212356" w:rsidRDefault="00000000">
      <w:pPr>
        <w:pStyle w:val="ListNumber"/>
      </w:pPr>
      <w:r>
        <w:t xml:space="preserve">Allow it to create a Git </w:t>
      </w:r>
      <w:proofErr w:type="spellStart"/>
      <w:r>
        <w:t>worktree</w:t>
      </w:r>
      <w:proofErr w:type="spellEnd"/>
      <w:r>
        <w:t>.</w:t>
      </w:r>
    </w:p>
    <w:p w14:paraId="7880AB6F" w14:textId="77777777" w:rsidR="00212356" w:rsidRDefault="00000000">
      <w:pPr>
        <w:pStyle w:val="ListNumber"/>
      </w:pPr>
      <w:r>
        <w:t>Continue working in the primary workspace.</w:t>
      </w:r>
    </w:p>
    <w:p w14:paraId="7B3DCBF0" w14:textId="77777777" w:rsidR="00212356" w:rsidRDefault="00000000">
      <w:pPr>
        <w:pStyle w:val="ListNumber"/>
      </w:pPr>
      <w:r>
        <w:t>Review the background session's multi-file diff.</w:t>
      </w:r>
    </w:p>
    <w:p w14:paraId="0CC5B7E4" w14:textId="77777777" w:rsidR="00212356" w:rsidRDefault="00000000">
      <w:pPr>
        <w:pStyle w:val="ListNumber"/>
      </w:pPr>
      <w:r>
        <w:t xml:space="preserve">Apply or merge the changes only after tests </w:t>
      </w:r>
      <w:proofErr w:type="gramStart"/>
      <w:r>
        <w:t>pass</w:t>
      </w:r>
      <w:proofErr w:type="gramEnd"/>
      <w:r>
        <w:t>.</w:t>
      </w:r>
    </w:p>
    <w:p w14:paraId="182C697E" w14:textId="77777777" w:rsidR="00212356" w:rsidRDefault="00000000">
      <w:r>
        <w:t>This is the correct place to teach branch/</w:t>
      </w:r>
      <w:proofErr w:type="spellStart"/>
      <w:r>
        <w:t>worktree</w:t>
      </w:r>
      <w:proofErr w:type="spellEnd"/>
      <w:r>
        <w:t xml:space="preserve"> isolation: parallel autonomous work, not every transition between specialized roles.</w:t>
      </w:r>
    </w:p>
    <w:p w14:paraId="7AD7BB12" w14:textId="736E67BA" w:rsidR="00212356" w:rsidRDefault="00000000">
      <w:pPr>
        <w:pStyle w:val="Heading1"/>
      </w:pPr>
      <w:r>
        <w:t>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3168"/>
        <w:gridCol w:w="3816"/>
      </w:tblGrid>
      <w:tr w:rsidR="00212356" w14:paraId="5592C7E6" w14:textId="77777777">
        <w:trPr>
          <w:jc w:val="center"/>
        </w:trPr>
        <w:tc>
          <w:tcPr>
            <w:tcW w:w="2520" w:type="dxa"/>
            <w:shd w:val="clear" w:color="auto" w:fill="1F4E79"/>
            <w:vAlign w:val="center"/>
          </w:tcPr>
          <w:p w14:paraId="41309980" w14:textId="77777777" w:rsidR="00212356" w:rsidRDefault="00000000"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007D9600" w14:textId="77777777" w:rsidR="00212356" w:rsidRDefault="00000000"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w="3816" w:type="dxa"/>
            <w:shd w:val="clear" w:color="auto" w:fill="1F4E79"/>
            <w:vAlign w:val="center"/>
          </w:tcPr>
          <w:p w14:paraId="6CF030F3" w14:textId="77777777" w:rsidR="00212356" w:rsidRDefault="00000000">
            <w:r>
              <w:rPr>
                <w:b/>
                <w:color w:val="FFFFFF"/>
                <w:sz w:val="18"/>
              </w:rPr>
              <w:t>Resolution</w:t>
            </w:r>
          </w:p>
        </w:tc>
      </w:tr>
      <w:tr w:rsidR="00212356" w14:paraId="3B641609" w14:textId="77777777">
        <w:trPr>
          <w:jc w:val="center"/>
        </w:trPr>
        <w:tc>
          <w:tcPr>
            <w:tcW w:w="2520" w:type="dxa"/>
            <w:vAlign w:val="center"/>
          </w:tcPr>
          <w:p w14:paraId="7B0B9E0A" w14:textId="77777777" w:rsidR="00212356" w:rsidRDefault="00000000">
            <w:r>
              <w:rPr>
                <w:sz w:val="17"/>
              </w:rPr>
              <w:t>Agent not listed</w:t>
            </w:r>
          </w:p>
        </w:tc>
        <w:tc>
          <w:tcPr>
            <w:tcW w:w="3168" w:type="dxa"/>
            <w:vAlign w:val="center"/>
          </w:tcPr>
          <w:p w14:paraId="07BADD86" w14:textId="77777777" w:rsidR="00212356" w:rsidRDefault="00000000">
            <w:r>
              <w:rPr>
                <w:sz w:val="17"/>
              </w:rPr>
              <w:t>Wrong path, extension, or YAML</w:t>
            </w:r>
          </w:p>
        </w:tc>
        <w:tc>
          <w:tcPr>
            <w:tcW w:w="3816" w:type="dxa"/>
            <w:vAlign w:val="center"/>
          </w:tcPr>
          <w:p w14:paraId="26D102C5" w14:textId="77777777" w:rsidR="00212356" w:rsidRDefault="00000000">
            <w:r>
              <w:rPr>
                <w:sz w:val="17"/>
              </w:rPr>
              <w:t>Use .</w:t>
            </w:r>
            <w:proofErr w:type="spellStart"/>
            <w:r>
              <w:rPr>
                <w:sz w:val="17"/>
              </w:rPr>
              <w:t>github</w:t>
            </w:r>
            <w:proofErr w:type="spellEnd"/>
            <w:r>
              <w:rPr>
                <w:sz w:val="17"/>
              </w:rPr>
              <w:t>/agents/*.agent.md; open Chat Diagnostics.</w:t>
            </w:r>
          </w:p>
        </w:tc>
      </w:tr>
      <w:tr w:rsidR="00212356" w14:paraId="5A000913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09AE2247" w14:textId="77777777" w:rsidR="00212356" w:rsidRDefault="00000000">
            <w:r>
              <w:rPr>
                <w:sz w:val="17"/>
              </w:rPr>
              <w:t>Handoff button missing</w:t>
            </w:r>
          </w:p>
        </w:tc>
        <w:tc>
          <w:tcPr>
            <w:tcW w:w="3168" w:type="dxa"/>
            <w:shd w:val="clear" w:color="auto" w:fill="EAF2F8"/>
            <w:vAlign w:val="center"/>
          </w:tcPr>
          <w:p w14:paraId="7865AA72" w14:textId="77777777" w:rsidR="00212356" w:rsidRDefault="00000000">
            <w:r>
              <w:rPr>
                <w:sz w:val="17"/>
              </w:rPr>
              <w:t>Invalid target name or YAML indentation</w:t>
            </w:r>
          </w:p>
        </w:tc>
        <w:tc>
          <w:tcPr>
            <w:tcW w:w="3816" w:type="dxa"/>
            <w:shd w:val="clear" w:color="auto" w:fill="EAF2F8"/>
            <w:vAlign w:val="center"/>
          </w:tcPr>
          <w:p w14:paraId="6F48E181" w14:textId="77777777" w:rsidR="00212356" w:rsidRDefault="00000000">
            <w:r>
              <w:rPr>
                <w:sz w:val="17"/>
              </w:rPr>
              <w:t>Match the target agent name exactly; validate frontmatter.</w:t>
            </w:r>
          </w:p>
        </w:tc>
      </w:tr>
      <w:tr w:rsidR="00212356" w14:paraId="6C2F417F" w14:textId="77777777">
        <w:trPr>
          <w:jc w:val="center"/>
        </w:trPr>
        <w:tc>
          <w:tcPr>
            <w:tcW w:w="2520" w:type="dxa"/>
            <w:vAlign w:val="center"/>
          </w:tcPr>
          <w:p w14:paraId="4E68F771" w14:textId="77777777" w:rsidR="00212356" w:rsidRDefault="00000000">
            <w:r>
              <w:rPr>
                <w:sz w:val="17"/>
              </w:rPr>
              <w:t>Handoff does not start</w:t>
            </w:r>
          </w:p>
        </w:tc>
        <w:tc>
          <w:tcPr>
            <w:tcW w:w="3168" w:type="dxa"/>
            <w:vAlign w:val="center"/>
          </w:tcPr>
          <w:p w14:paraId="2BE98637" w14:textId="77777777" w:rsidR="00212356" w:rsidRDefault="00000000">
            <w:r>
              <w:rPr>
                <w:sz w:val="17"/>
              </w:rPr>
              <w:t>send is false or approval required</w:t>
            </w:r>
          </w:p>
        </w:tc>
        <w:tc>
          <w:tcPr>
            <w:tcW w:w="3816" w:type="dxa"/>
            <w:vAlign w:val="center"/>
          </w:tcPr>
          <w:p w14:paraId="38CEAF7E" w14:textId="77777777" w:rsidR="00212356" w:rsidRDefault="00000000">
            <w:r>
              <w:rPr>
                <w:sz w:val="17"/>
              </w:rPr>
              <w:t xml:space="preserve">Set </w:t>
            </w:r>
            <w:proofErr w:type="gramStart"/>
            <w:r>
              <w:rPr>
                <w:sz w:val="17"/>
              </w:rPr>
              <w:t>send:</w:t>
            </w:r>
            <w:proofErr w:type="gramEnd"/>
            <w:r>
              <w:rPr>
                <w:sz w:val="17"/>
              </w:rPr>
              <w:t xml:space="preserve"> true for the lab; approve required tool permissions.</w:t>
            </w:r>
          </w:p>
        </w:tc>
      </w:tr>
      <w:tr w:rsidR="00212356" w14:paraId="3C0AB810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6BF0A556" w14:textId="77777777" w:rsidR="00212356" w:rsidRDefault="00000000">
            <w:r>
              <w:rPr>
                <w:sz w:val="17"/>
              </w:rPr>
              <w:t>Agent edits unrelated files</w:t>
            </w:r>
          </w:p>
        </w:tc>
        <w:tc>
          <w:tcPr>
            <w:tcW w:w="3168" w:type="dxa"/>
            <w:shd w:val="clear" w:color="auto" w:fill="EAF2F8"/>
            <w:vAlign w:val="center"/>
          </w:tcPr>
          <w:p w14:paraId="0A03CC5B" w14:textId="77777777" w:rsidR="00212356" w:rsidRDefault="00000000">
            <w:r>
              <w:rPr>
                <w:sz w:val="17"/>
              </w:rPr>
              <w:t>Scope only described vaguely</w:t>
            </w:r>
          </w:p>
        </w:tc>
        <w:tc>
          <w:tcPr>
            <w:tcW w:w="3816" w:type="dxa"/>
            <w:shd w:val="clear" w:color="auto" w:fill="EAF2F8"/>
            <w:vAlign w:val="center"/>
          </w:tcPr>
          <w:p w14:paraId="4EC37921" w14:textId="77777777" w:rsidR="00212356" w:rsidRDefault="00000000">
            <w:r>
              <w:rPr>
                <w:sz w:val="17"/>
              </w:rPr>
              <w:t>List allowed files and prohibited files; restrict tools.</w:t>
            </w:r>
          </w:p>
        </w:tc>
      </w:tr>
      <w:tr w:rsidR="00212356" w14:paraId="55AEB099" w14:textId="77777777">
        <w:trPr>
          <w:jc w:val="center"/>
        </w:trPr>
        <w:tc>
          <w:tcPr>
            <w:tcW w:w="2520" w:type="dxa"/>
            <w:vAlign w:val="center"/>
          </w:tcPr>
          <w:p w14:paraId="024405D3" w14:textId="77777777" w:rsidR="00212356" w:rsidRDefault="00000000">
            <w:r>
              <w:rPr>
                <w:sz w:val="17"/>
              </w:rPr>
              <w:t>Tests never exit</w:t>
            </w:r>
          </w:p>
        </w:tc>
        <w:tc>
          <w:tcPr>
            <w:tcW w:w="3168" w:type="dxa"/>
            <w:vAlign w:val="center"/>
          </w:tcPr>
          <w:p w14:paraId="06A01220" w14:textId="77777777" w:rsidR="00212356" w:rsidRDefault="00000000">
            <w:r>
              <w:rPr>
                <w:sz w:val="17"/>
              </w:rPr>
              <w:t>server starts during import</w:t>
            </w:r>
          </w:p>
        </w:tc>
        <w:tc>
          <w:tcPr>
            <w:tcW w:w="3816" w:type="dxa"/>
            <w:vAlign w:val="center"/>
          </w:tcPr>
          <w:p w14:paraId="45E3F805" w14:textId="77777777" w:rsidR="00212356" w:rsidRDefault="00000000">
            <w:r>
              <w:rPr>
                <w:sz w:val="17"/>
              </w:rPr>
              <w:t>Export app and listen only when server.js is executed directly.</w:t>
            </w:r>
          </w:p>
        </w:tc>
      </w:tr>
      <w:tr w:rsidR="00212356" w14:paraId="779170B0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9B9B181" w14:textId="77777777" w:rsidR="00212356" w:rsidRDefault="00000000">
            <w:r>
              <w:rPr>
                <w:sz w:val="17"/>
              </w:rPr>
              <w:lastRenderedPageBreak/>
              <w:t>Review finds issues but workflow stops</w:t>
            </w:r>
          </w:p>
        </w:tc>
        <w:tc>
          <w:tcPr>
            <w:tcW w:w="3168" w:type="dxa"/>
            <w:shd w:val="clear" w:color="auto" w:fill="EAF2F8"/>
            <w:vAlign w:val="center"/>
          </w:tcPr>
          <w:p w14:paraId="53DB661F" w14:textId="77777777" w:rsidR="00212356" w:rsidRDefault="00000000">
            <w:r>
              <w:rPr>
                <w:sz w:val="17"/>
              </w:rPr>
              <w:t>No Fix handoff</w:t>
            </w:r>
          </w:p>
        </w:tc>
        <w:tc>
          <w:tcPr>
            <w:tcW w:w="3816" w:type="dxa"/>
            <w:shd w:val="clear" w:color="auto" w:fill="EAF2F8"/>
            <w:vAlign w:val="center"/>
          </w:tcPr>
          <w:p w14:paraId="22E99F4F" w14:textId="77777777" w:rsidR="00212356" w:rsidRDefault="00000000">
            <w:r>
              <w:rPr>
                <w:sz w:val="17"/>
              </w:rPr>
              <w:t>Use Review → Fix → Testing → Review cycle.</w:t>
            </w:r>
          </w:p>
        </w:tc>
      </w:tr>
      <w:tr w:rsidR="00212356" w14:paraId="6DF03056" w14:textId="77777777">
        <w:trPr>
          <w:jc w:val="center"/>
        </w:trPr>
        <w:tc>
          <w:tcPr>
            <w:tcW w:w="2520" w:type="dxa"/>
            <w:vAlign w:val="center"/>
          </w:tcPr>
          <w:p w14:paraId="219D0BB9" w14:textId="77777777" w:rsidR="00212356" w:rsidRDefault="00000000">
            <w:r>
              <w:rPr>
                <w:sz w:val="17"/>
              </w:rPr>
              <w:t>Parallel work conflicts</w:t>
            </w:r>
          </w:p>
        </w:tc>
        <w:tc>
          <w:tcPr>
            <w:tcW w:w="3168" w:type="dxa"/>
            <w:vAlign w:val="center"/>
          </w:tcPr>
          <w:p w14:paraId="20D76E62" w14:textId="77777777" w:rsidR="00212356" w:rsidRDefault="00000000">
            <w:r>
              <w:rPr>
                <w:sz w:val="17"/>
              </w:rPr>
              <w:t>Overlapping file ownership</w:t>
            </w:r>
          </w:p>
        </w:tc>
        <w:tc>
          <w:tcPr>
            <w:tcW w:w="3816" w:type="dxa"/>
            <w:vAlign w:val="center"/>
          </w:tcPr>
          <w:p w14:paraId="03B26598" w14:textId="77777777" w:rsidR="00212356" w:rsidRDefault="00000000">
            <w:r>
              <w:rPr>
                <w:sz w:val="17"/>
              </w:rPr>
              <w:t xml:space="preserve">Use sequential handoffs or redesign boundaries before </w:t>
            </w:r>
            <w:proofErr w:type="spellStart"/>
            <w:r>
              <w:rPr>
                <w:sz w:val="17"/>
              </w:rPr>
              <w:t>worktrees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212356" w14:paraId="1D30C1E6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327B5552" w14:textId="77777777" w:rsidR="00212356" w:rsidRDefault="00000000">
            <w:r>
              <w:rPr>
                <w:sz w:val="17"/>
              </w:rPr>
              <w:t>Subagent unavailable</w:t>
            </w:r>
          </w:p>
        </w:tc>
        <w:tc>
          <w:tcPr>
            <w:tcW w:w="3168" w:type="dxa"/>
            <w:shd w:val="clear" w:color="auto" w:fill="EAF2F8"/>
            <w:vAlign w:val="center"/>
          </w:tcPr>
          <w:p w14:paraId="4084EADA" w14:textId="77777777" w:rsidR="00212356" w:rsidRDefault="00000000">
            <w:r>
              <w:rPr>
                <w:sz w:val="17"/>
              </w:rPr>
              <w:t>Feature/version/organization policy</w:t>
            </w:r>
          </w:p>
        </w:tc>
        <w:tc>
          <w:tcPr>
            <w:tcW w:w="3816" w:type="dxa"/>
            <w:shd w:val="clear" w:color="auto" w:fill="EAF2F8"/>
            <w:vAlign w:val="center"/>
          </w:tcPr>
          <w:p w14:paraId="463292A6" w14:textId="77777777" w:rsidR="00212356" w:rsidRDefault="00000000">
            <w:r>
              <w:rPr>
                <w:sz w:val="17"/>
              </w:rPr>
              <w:t>Use the stable handoff path or VS Code Insiders where permitted.</w:t>
            </w:r>
          </w:p>
        </w:tc>
      </w:tr>
    </w:tbl>
    <w:p w14:paraId="728B54FE" w14:textId="77777777" w:rsidR="00212356" w:rsidRDefault="00212356"/>
    <w:p w14:paraId="76E0829B" w14:textId="6D8E3A23" w:rsidR="00212356" w:rsidRDefault="00000000">
      <w:pPr>
        <w:pStyle w:val="Heading1"/>
      </w:pPr>
      <w:r>
        <w:t>Source Notes</w:t>
      </w:r>
    </w:p>
    <w:p w14:paraId="6A0C0F72" w14:textId="77777777" w:rsidR="00212356" w:rsidRDefault="00000000">
      <w:pPr>
        <w:pStyle w:val="ListBullet"/>
      </w:pPr>
      <w:r>
        <w:t>Visual Studio Code documentation: Custom agents in VS Code (updated July 15, 2026).</w:t>
      </w:r>
    </w:p>
    <w:p w14:paraId="6BB9652C" w14:textId="77777777" w:rsidR="00212356" w:rsidRDefault="00000000">
      <w:pPr>
        <w:pStyle w:val="ListBullet"/>
      </w:pPr>
      <w:r>
        <w:t>Visual Studio Code documentation: Subagents in Visual Studio Code.</w:t>
      </w:r>
    </w:p>
    <w:p w14:paraId="426B443E" w14:textId="77777777" w:rsidR="00212356" w:rsidRDefault="00000000">
      <w:pPr>
        <w:pStyle w:val="ListBullet"/>
      </w:pPr>
      <w:r>
        <w:t>Visual Studio Code tutorial: Work with agents in VS Code.</w:t>
      </w:r>
    </w:p>
    <w:p w14:paraId="2825D0B9" w14:textId="77777777" w:rsidR="00212356" w:rsidRDefault="00000000">
      <w:pPr>
        <w:pStyle w:val="ListBullet"/>
      </w:pPr>
      <w:r>
        <w:t xml:space="preserve">Visual Studio Code documentation: </w:t>
      </w:r>
      <w:proofErr w:type="gramStart"/>
      <w:r>
        <w:t>Agents</w:t>
      </w:r>
      <w:proofErr w:type="gramEnd"/>
      <w:r>
        <w:t xml:space="preserve"> window (Preview).</w:t>
      </w:r>
    </w:p>
    <w:p w14:paraId="4DC506A6" w14:textId="77777777" w:rsidR="00212356" w:rsidRDefault="00000000">
      <w:pPr>
        <w:pStyle w:val="ListBullet"/>
      </w:pPr>
      <w:r>
        <w:t>Visual Studio Code documentation: Test-driven development flow with custom agents and handoffs.</w:t>
      </w:r>
    </w:p>
    <w:p w14:paraId="1A9CE60C" w14:textId="77777777" w:rsidR="00212356" w:rsidRDefault="00000000">
      <w:pPr>
        <w:pStyle w:val="ListBullet"/>
      </w:pPr>
      <w:r>
        <w:t>Visual Studio Code 1.116 release notes.</w:t>
      </w:r>
    </w:p>
    <w:sectPr w:rsidR="00212356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554D0" w14:textId="77777777" w:rsidR="00AB116B" w:rsidRDefault="00AB116B">
      <w:pPr>
        <w:spacing w:after="0" w:line="240" w:lineRule="auto"/>
      </w:pPr>
      <w:r>
        <w:separator/>
      </w:r>
    </w:p>
  </w:endnote>
  <w:endnote w:type="continuationSeparator" w:id="0">
    <w:p w14:paraId="7CEF613F" w14:textId="77777777" w:rsidR="00AB116B" w:rsidRDefault="00AB1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BAF16" w14:textId="77777777" w:rsidR="00AB116B" w:rsidRDefault="00AB116B">
      <w:pPr>
        <w:spacing w:after="0" w:line="240" w:lineRule="auto"/>
      </w:pPr>
      <w:r>
        <w:separator/>
      </w:r>
    </w:p>
  </w:footnote>
  <w:footnote w:type="continuationSeparator" w:id="0">
    <w:p w14:paraId="239C5C09" w14:textId="77777777" w:rsidR="00AB116B" w:rsidRDefault="00AB1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52ACF"/>
    <w:multiLevelType w:val="hybridMultilevel"/>
    <w:tmpl w:val="16EA52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8322254">
    <w:abstractNumId w:val="8"/>
  </w:num>
  <w:num w:numId="2" w16cid:durableId="1485588822">
    <w:abstractNumId w:val="6"/>
  </w:num>
  <w:num w:numId="3" w16cid:durableId="922035139">
    <w:abstractNumId w:val="5"/>
  </w:num>
  <w:num w:numId="4" w16cid:durableId="553737501">
    <w:abstractNumId w:val="4"/>
  </w:num>
  <w:num w:numId="5" w16cid:durableId="600912172">
    <w:abstractNumId w:val="7"/>
  </w:num>
  <w:num w:numId="6" w16cid:durableId="486701441">
    <w:abstractNumId w:val="3"/>
  </w:num>
  <w:num w:numId="7" w16cid:durableId="980232023">
    <w:abstractNumId w:val="2"/>
  </w:num>
  <w:num w:numId="8" w16cid:durableId="1510752041">
    <w:abstractNumId w:val="1"/>
  </w:num>
  <w:num w:numId="9" w16cid:durableId="1093892728">
    <w:abstractNumId w:val="0"/>
  </w:num>
  <w:num w:numId="10" w16cid:durableId="12646532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394"/>
    <w:rsid w:val="0006063C"/>
    <w:rsid w:val="0015074B"/>
    <w:rsid w:val="00212356"/>
    <w:rsid w:val="0029639D"/>
    <w:rsid w:val="00326F90"/>
    <w:rsid w:val="00347E31"/>
    <w:rsid w:val="00515F9A"/>
    <w:rsid w:val="005E0EC6"/>
    <w:rsid w:val="006F7142"/>
    <w:rsid w:val="00985BE0"/>
    <w:rsid w:val="00AA1D8D"/>
    <w:rsid w:val="00AB116B"/>
    <w:rsid w:val="00B47730"/>
    <w:rsid w:val="00BA66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35770"/>
  <w14:defaultImageDpi w14:val="300"/>
  <w15:docId w15:val="{CCEFD377-4DF2-41A4-8C04-21708B5E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00"/>
      <w:ind w:left="360" w:right="216"/>
    </w:pPr>
    <w:rPr>
      <w:rFonts w:ascii="Consolas" w:hAnsi="Consolas"/>
      <w:sz w:val="17"/>
    </w:rPr>
  </w:style>
  <w:style w:type="paragraph" w:customStyle="1" w:styleId="Callout">
    <w:name w:val="Callout"/>
    <w:pPr>
      <w:spacing w:before="80" w:after="120"/>
      <w:ind w:left="360" w:right="360"/>
    </w:pPr>
    <w:rPr>
      <w:rFonts w:ascii="Aptos" w:hAnsi="Aptos"/>
      <w:i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3087</Words>
  <Characters>17597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Disha Kamra</cp:lastModifiedBy>
  <cp:revision>4</cp:revision>
  <dcterms:created xsi:type="dcterms:W3CDTF">2026-07-23T09:45:00Z</dcterms:created>
  <dcterms:modified xsi:type="dcterms:W3CDTF">2026-09-22T09:55:00Z</dcterms:modified>
  <cp:category/>
</cp:coreProperties>
</file>